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9A4BE" w14:textId="77777777" w:rsidR="00C93D1E" w:rsidRDefault="00000000">
      <w:pPr>
        <w:spacing w:after="80"/>
      </w:pPr>
      <w:r>
        <w:rPr>
          <w:b/>
          <w:color w:val="1A1A1A"/>
          <w:sz w:val="44"/>
        </w:rPr>
        <w:t>UGC MANAGEMENT SOP</w:t>
      </w:r>
    </w:p>
    <w:p w14:paraId="3541F028" w14:textId="77777777" w:rsidR="00C93D1E" w:rsidRPr="00C226F0" w:rsidRDefault="00000000">
      <w:pPr>
        <w:spacing w:after="40"/>
        <w:rPr>
          <w:sz w:val="36"/>
          <w:szCs w:val="36"/>
        </w:rPr>
      </w:pPr>
      <w:r w:rsidRPr="00C226F0">
        <w:rPr>
          <w:color w:val="C4A484"/>
          <w:sz w:val="36"/>
          <w:szCs w:val="36"/>
        </w:rPr>
        <w:t xml:space="preserve">Smoothie Bar </w:t>
      </w:r>
      <w:proofErr w:type="gramStart"/>
      <w:r w:rsidRPr="00C226F0">
        <w:rPr>
          <w:color w:val="C4A484"/>
          <w:sz w:val="36"/>
          <w:szCs w:val="36"/>
        </w:rPr>
        <w:t>Infusions  |</w:t>
      </w:r>
      <w:proofErr w:type="gramEnd"/>
      <w:r w:rsidRPr="00C226F0">
        <w:rPr>
          <w:color w:val="C4A484"/>
          <w:sz w:val="36"/>
          <w:szCs w:val="36"/>
        </w:rPr>
        <w:t xml:space="preserve">  User-Generated Content Program</w:t>
      </w:r>
    </w:p>
    <w:p w14:paraId="3DA6EDEC" w14:textId="77777777" w:rsidR="00C93D1E" w:rsidRPr="00C226F0" w:rsidRDefault="00000000">
      <w:pPr>
        <w:pBdr>
          <w:bottom w:val="single" w:sz="8" w:space="1" w:color="C4A484"/>
        </w:pBdr>
        <w:spacing w:after="320"/>
        <w:rPr>
          <w:sz w:val="24"/>
          <w:szCs w:val="28"/>
        </w:rPr>
      </w:pPr>
      <w:r w:rsidRPr="00C226F0">
        <w:rPr>
          <w:color w:val="6B6B6B"/>
          <w:sz w:val="22"/>
          <w:szCs w:val="28"/>
        </w:rPr>
        <w:t xml:space="preserve">Internal Use </w:t>
      </w:r>
      <w:proofErr w:type="gramStart"/>
      <w:r w:rsidRPr="00C226F0">
        <w:rPr>
          <w:color w:val="6B6B6B"/>
          <w:sz w:val="22"/>
          <w:szCs w:val="28"/>
        </w:rPr>
        <w:t>Only  —</w:t>
      </w:r>
      <w:proofErr w:type="gramEnd"/>
      <w:r w:rsidRPr="00C226F0">
        <w:rPr>
          <w:color w:val="6B6B6B"/>
          <w:sz w:val="22"/>
          <w:szCs w:val="28"/>
        </w:rPr>
        <w:t xml:space="preserve">  Updated March 2026</w:t>
      </w:r>
    </w:p>
    <w:p w14:paraId="480243D6" w14:textId="77777777" w:rsidR="00C93D1E" w:rsidRPr="00C226F0" w:rsidRDefault="00000000">
      <w:pPr>
        <w:shd w:val="clear" w:color="auto" w:fill="1A1A1A"/>
        <w:spacing w:before="320" w:after="160"/>
        <w:ind w:left="288"/>
        <w:rPr>
          <w:sz w:val="24"/>
          <w:szCs w:val="28"/>
        </w:rPr>
      </w:pPr>
      <w:r w:rsidRPr="00C226F0">
        <w:rPr>
          <w:b/>
          <w:color w:val="FFFFFF"/>
          <w:sz w:val="28"/>
          <w:szCs w:val="28"/>
        </w:rPr>
        <w:t>11-STEP UGC PROCESS</w:t>
      </w:r>
    </w:p>
    <w:p w14:paraId="19F13F10" w14:textId="77777777" w:rsidR="00C93D1E" w:rsidRPr="00C226F0" w:rsidRDefault="00000000">
      <w:pPr>
        <w:spacing w:before="200" w:after="40"/>
        <w:rPr>
          <w:sz w:val="24"/>
          <w:szCs w:val="28"/>
        </w:rPr>
      </w:pPr>
      <w:r w:rsidRPr="00C226F0">
        <w:rPr>
          <w:b/>
          <w:color w:val="FFFFFF"/>
          <w:sz w:val="24"/>
          <w:szCs w:val="28"/>
          <w:shd w:val="clear" w:color="auto" w:fill="C4A484"/>
        </w:rPr>
        <w:t xml:space="preserve">  01  </w:t>
      </w:r>
      <w:r w:rsidRPr="00C226F0">
        <w:rPr>
          <w:b/>
          <w:color w:val="1A1A1A"/>
          <w:sz w:val="24"/>
          <w:szCs w:val="28"/>
        </w:rPr>
        <w:t xml:space="preserve">  FIND &amp; VET</w:t>
      </w:r>
    </w:p>
    <w:p w14:paraId="570D05E1" w14:textId="77777777" w:rsidR="00C93D1E" w:rsidRPr="00C226F0" w:rsidRDefault="00000000">
      <w:pPr>
        <w:spacing w:before="40" w:after="120"/>
        <w:ind w:left="648"/>
        <w:rPr>
          <w:sz w:val="24"/>
          <w:szCs w:val="28"/>
        </w:rPr>
      </w:pPr>
      <w:r w:rsidRPr="00C226F0">
        <w:rPr>
          <w:color w:val="6B6B6B"/>
          <w:sz w:val="24"/>
          <w:szCs w:val="28"/>
        </w:rPr>
        <w:t>Scroll accounts like @wholemelts and similar brands. Look for creators already posting UGC-style cannabis content. Before reaching out, confirm: they look 21+, their content style fits our brand, and their audience looks real (not botted).</w:t>
      </w:r>
    </w:p>
    <w:p w14:paraId="29A76401" w14:textId="77777777" w:rsidR="00C93D1E" w:rsidRPr="00C226F0" w:rsidRDefault="00000000">
      <w:pPr>
        <w:spacing w:before="200" w:after="40"/>
        <w:rPr>
          <w:sz w:val="24"/>
          <w:szCs w:val="28"/>
        </w:rPr>
      </w:pPr>
      <w:r w:rsidRPr="00C226F0">
        <w:rPr>
          <w:b/>
          <w:color w:val="FFFFFF"/>
          <w:sz w:val="24"/>
          <w:szCs w:val="28"/>
          <w:shd w:val="clear" w:color="auto" w:fill="C4A484"/>
        </w:rPr>
        <w:t xml:space="preserve">  02  </w:t>
      </w:r>
      <w:r w:rsidRPr="00C226F0">
        <w:rPr>
          <w:b/>
          <w:color w:val="1A1A1A"/>
          <w:sz w:val="24"/>
          <w:szCs w:val="28"/>
        </w:rPr>
        <w:t xml:space="preserve">  DM FROM ALT</w:t>
      </w:r>
    </w:p>
    <w:p w14:paraId="15B436FC" w14:textId="77777777" w:rsidR="00C93D1E" w:rsidRPr="00C226F0" w:rsidRDefault="00000000">
      <w:pPr>
        <w:spacing w:before="40" w:after="120"/>
        <w:ind w:left="648"/>
        <w:rPr>
          <w:sz w:val="24"/>
          <w:szCs w:val="28"/>
        </w:rPr>
      </w:pPr>
      <w:r w:rsidRPr="00C226F0">
        <w:rPr>
          <w:color w:val="6B6B6B"/>
          <w:sz w:val="24"/>
          <w:szCs w:val="28"/>
        </w:rPr>
        <w:t>Follow from alt account. Send the initial outreach message (see DM Templates) and attach the UGC Guidelines doc with the DM.</w:t>
      </w:r>
    </w:p>
    <w:p w14:paraId="3DAE1300" w14:textId="77777777" w:rsidR="00C93D1E" w:rsidRPr="00C226F0" w:rsidRDefault="00000000">
      <w:pPr>
        <w:spacing w:before="200" w:after="40"/>
        <w:rPr>
          <w:sz w:val="24"/>
          <w:szCs w:val="28"/>
        </w:rPr>
      </w:pPr>
      <w:r w:rsidRPr="00C226F0">
        <w:rPr>
          <w:b/>
          <w:color w:val="FFFFFF"/>
          <w:sz w:val="24"/>
          <w:szCs w:val="28"/>
          <w:shd w:val="clear" w:color="auto" w:fill="C4A484"/>
        </w:rPr>
        <w:t xml:space="preserve">  03  </w:t>
      </w:r>
      <w:r w:rsidRPr="00C226F0">
        <w:rPr>
          <w:b/>
          <w:color w:val="1A1A1A"/>
          <w:sz w:val="24"/>
          <w:szCs w:val="28"/>
        </w:rPr>
        <w:t xml:space="preserve">  GET CONFIRMATION</w:t>
      </w:r>
    </w:p>
    <w:p w14:paraId="5A1BBC58" w14:textId="77777777" w:rsidR="00C93D1E" w:rsidRPr="00C226F0" w:rsidRDefault="00000000">
      <w:pPr>
        <w:spacing w:before="40" w:after="120"/>
        <w:ind w:left="648"/>
        <w:rPr>
          <w:sz w:val="24"/>
          <w:szCs w:val="28"/>
        </w:rPr>
      </w:pPr>
      <w:r w:rsidRPr="00C226F0">
        <w:rPr>
          <w:color w:val="6B6B6B"/>
          <w:sz w:val="24"/>
          <w:szCs w:val="28"/>
        </w:rPr>
        <w:t>Wait for a yes. Get their shipping address. Do NOT send product to anyone who hasn't confirmed and acknowledged the guidelines.</w:t>
      </w:r>
    </w:p>
    <w:p w14:paraId="75155189" w14:textId="77777777" w:rsidR="00C93D1E" w:rsidRPr="00C226F0" w:rsidRDefault="00000000">
      <w:pPr>
        <w:spacing w:before="200" w:after="40"/>
        <w:rPr>
          <w:sz w:val="24"/>
          <w:szCs w:val="28"/>
        </w:rPr>
      </w:pPr>
      <w:r w:rsidRPr="00C226F0">
        <w:rPr>
          <w:b/>
          <w:color w:val="FFFFFF"/>
          <w:sz w:val="24"/>
          <w:szCs w:val="28"/>
          <w:shd w:val="clear" w:color="auto" w:fill="C4A484"/>
        </w:rPr>
        <w:t xml:space="preserve">  04  </w:t>
      </w:r>
      <w:r w:rsidRPr="00C226F0">
        <w:rPr>
          <w:b/>
          <w:color w:val="1A1A1A"/>
          <w:sz w:val="24"/>
          <w:szCs w:val="28"/>
        </w:rPr>
        <w:t xml:space="preserve">  SUBMIT ORDER &amp; LOG</w:t>
      </w:r>
    </w:p>
    <w:p w14:paraId="4DE5DF3E" w14:textId="77777777" w:rsidR="00C93D1E" w:rsidRPr="00C226F0" w:rsidRDefault="00000000">
      <w:pPr>
        <w:spacing w:before="40" w:after="120"/>
        <w:ind w:left="648"/>
        <w:rPr>
          <w:sz w:val="24"/>
          <w:szCs w:val="28"/>
        </w:rPr>
      </w:pPr>
      <w:r w:rsidRPr="00C226F0">
        <w:rPr>
          <w:color w:val="6B6B6B"/>
          <w:sz w:val="24"/>
          <w:szCs w:val="28"/>
        </w:rPr>
        <w:t>Send the order to merch chat for fulfillment. Log on the UGC spreadsheet: creator handle, date contacted, date confirmed, what's being sent, shipping address. Also mark this is a UGC account.</w:t>
      </w:r>
    </w:p>
    <w:p w14:paraId="06B22BB6" w14:textId="77777777" w:rsidR="00C93D1E" w:rsidRPr="00C226F0" w:rsidRDefault="00000000">
      <w:pPr>
        <w:spacing w:before="200" w:after="40"/>
        <w:rPr>
          <w:sz w:val="24"/>
          <w:szCs w:val="28"/>
        </w:rPr>
      </w:pPr>
      <w:r w:rsidRPr="00C226F0">
        <w:rPr>
          <w:b/>
          <w:color w:val="FFFFFF"/>
          <w:sz w:val="24"/>
          <w:szCs w:val="28"/>
          <w:shd w:val="clear" w:color="auto" w:fill="C4A484"/>
        </w:rPr>
        <w:t xml:space="preserve">  05  </w:t>
      </w:r>
      <w:r w:rsidRPr="00C226F0">
        <w:rPr>
          <w:b/>
          <w:color w:val="1A1A1A"/>
          <w:sz w:val="24"/>
          <w:szCs w:val="28"/>
        </w:rPr>
        <w:t xml:space="preserve">  SEND TRACKING</w:t>
      </w:r>
    </w:p>
    <w:p w14:paraId="7C43A4F4" w14:textId="77777777" w:rsidR="00C93D1E" w:rsidRPr="00C226F0" w:rsidRDefault="00000000">
      <w:pPr>
        <w:spacing w:before="40" w:after="120"/>
        <w:ind w:left="648"/>
        <w:rPr>
          <w:sz w:val="24"/>
          <w:szCs w:val="28"/>
        </w:rPr>
      </w:pPr>
      <w:r w:rsidRPr="00C226F0">
        <w:rPr>
          <w:color w:val="6B6B6B"/>
          <w:sz w:val="24"/>
          <w:szCs w:val="28"/>
        </w:rPr>
        <w:t>Once shipped, DM them the tracking number on IG.</w:t>
      </w:r>
    </w:p>
    <w:p w14:paraId="4A1C1B8D" w14:textId="77777777" w:rsidR="00C93D1E" w:rsidRPr="00C226F0" w:rsidRDefault="00000000">
      <w:pPr>
        <w:spacing w:before="200" w:after="40"/>
        <w:rPr>
          <w:sz w:val="24"/>
          <w:szCs w:val="28"/>
        </w:rPr>
      </w:pPr>
      <w:r w:rsidRPr="00C226F0">
        <w:rPr>
          <w:b/>
          <w:color w:val="FFFFFF"/>
          <w:sz w:val="24"/>
          <w:szCs w:val="28"/>
          <w:shd w:val="clear" w:color="auto" w:fill="C4A484"/>
        </w:rPr>
        <w:t xml:space="preserve">  06  </w:t>
      </w:r>
      <w:r w:rsidRPr="00C226F0">
        <w:rPr>
          <w:b/>
          <w:color w:val="1A1A1A"/>
          <w:sz w:val="24"/>
          <w:szCs w:val="28"/>
        </w:rPr>
        <w:t xml:space="preserve">  CONFIRM DELIVERY</w:t>
      </w:r>
    </w:p>
    <w:p w14:paraId="3359D441" w14:textId="77777777" w:rsidR="00C93D1E" w:rsidRPr="00C226F0" w:rsidRDefault="00000000">
      <w:pPr>
        <w:spacing w:before="40" w:after="120"/>
        <w:ind w:left="648"/>
        <w:rPr>
          <w:sz w:val="24"/>
          <w:szCs w:val="28"/>
        </w:rPr>
      </w:pPr>
      <w:r w:rsidRPr="00C226F0">
        <w:rPr>
          <w:color w:val="6B6B6B"/>
          <w:sz w:val="24"/>
          <w:szCs w:val="28"/>
        </w:rPr>
        <w:t>Follow up to confirm the bag arrived. Remind them of the content deadline (7-14 days from delivery).</w:t>
      </w:r>
    </w:p>
    <w:p w14:paraId="183087E6" w14:textId="77777777" w:rsidR="00C93D1E" w:rsidRPr="00C226F0" w:rsidRDefault="00000000">
      <w:pPr>
        <w:spacing w:before="200" w:after="40"/>
        <w:rPr>
          <w:sz w:val="24"/>
          <w:szCs w:val="28"/>
        </w:rPr>
      </w:pPr>
      <w:r w:rsidRPr="00C226F0">
        <w:rPr>
          <w:b/>
          <w:color w:val="FFFFFF"/>
          <w:sz w:val="24"/>
          <w:szCs w:val="28"/>
          <w:shd w:val="clear" w:color="auto" w:fill="C4A484"/>
        </w:rPr>
        <w:t xml:space="preserve">  07  </w:t>
      </w:r>
      <w:r w:rsidRPr="00C226F0">
        <w:rPr>
          <w:b/>
          <w:color w:val="1A1A1A"/>
          <w:sz w:val="24"/>
          <w:szCs w:val="28"/>
        </w:rPr>
        <w:t xml:space="preserve">  FOLLOW UP ON CONTENT</w:t>
      </w:r>
    </w:p>
    <w:p w14:paraId="18DA4492" w14:textId="77777777" w:rsidR="00C93D1E" w:rsidRPr="00C226F0" w:rsidRDefault="00000000">
      <w:pPr>
        <w:spacing w:before="40" w:after="120"/>
        <w:ind w:left="648"/>
        <w:rPr>
          <w:sz w:val="24"/>
          <w:szCs w:val="28"/>
        </w:rPr>
      </w:pPr>
      <w:r w:rsidRPr="00C226F0">
        <w:rPr>
          <w:color w:val="6B6B6B"/>
          <w:sz w:val="24"/>
          <w:szCs w:val="28"/>
        </w:rPr>
        <w:t>Day 7: gentle nudge. Day 14: firmer check-in. Day 21: if nothing, mark as 'No Response' and move on.</w:t>
      </w:r>
    </w:p>
    <w:p w14:paraId="0885497E" w14:textId="77777777" w:rsidR="00C93D1E" w:rsidRPr="00C226F0" w:rsidRDefault="00000000">
      <w:pPr>
        <w:spacing w:before="200" w:after="40"/>
        <w:rPr>
          <w:sz w:val="24"/>
          <w:szCs w:val="28"/>
        </w:rPr>
      </w:pPr>
      <w:r w:rsidRPr="00C226F0">
        <w:rPr>
          <w:b/>
          <w:color w:val="FFFFFF"/>
          <w:sz w:val="24"/>
          <w:szCs w:val="28"/>
          <w:shd w:val="clear" w:color="auto" w:fill="C4A484"/>
        </w:rPr>
        <w:t xml:space="preserve">  08  </w:t>
      </w:r>
      <w:r w:rsidRPr="00C226F0">
        <w:rPr>
          <w:b/>
          <w:color w:val="1A1A1A"/>
          <w:sz w:val="24"/>
          <w:szCs w:val="28"/>
        </w:rPr>
        <w:t xml:space="preserve">  SCREEN CONTENT</w:t>
      </w:r>
    </w:p>
    <w:p w14:paraId="7C611FF1" w14:textId="77777777" w:rsidR="00C93D1E" w:rsidRPr="00C226F0" w:rsidRDefault="00000000">
      <w:pPr>
        <w:spacing w:before="40" w:after="120"/>
        <w:ind w:left="648"/>
        <w:rPr>
          <w:sz w:val="24"/>
          <w:szCs w:val="28"/>
        </w:rPr>
      </w:pPr>
      <w:r w:rsidRPr="00C226F0">
        <w:rPr>
          <w:color w:val="6B6B6B"/>
          <w:sz w:val="24"/>
          <w:szCs w:val="28"/>
        </w:rPr>
        <w:t>Review against the UGC Guidelines. Check for: no consumption shown, no minors, no health claims, no open product, no flaggable language/music.</w:t>
      </w:r>
    </w:p>
    <w:p w14:paraId="35135118" w14:textId="77777777" w:rsidR="00C93D1E" w:rsidRPr="00C226F0" w:rsidRDefault="00000000">
      <w:pPr>
        <w:spacing w:before="200" w:after="40"/>
        <w:rPr>
          <w:sz w:val="24"/>
          <w:szCs w:val="28"/>
        </w:rPr>
      </w:pPr>
      <w:r w:rsidRPr="00C226F0">
        <w:rPr>
          <w:b/>
          <w:color w:val="FFFFFF"/>
          <w:sz w:val="24"/>
          <w:szCs w:val="28"/>
          <w:shd w:val="clear" w:color="auto" w:fill="C4A484"/>
        </w:rPr>
        <w:t xml:space="preserve">  09  </w:t>
      </w:r>
      <w:r w:rsidRPr="00C226F0">
        <w:rPr>
          <w:b/>
          <w:color w:val="1A1A1A"/>
          <w:sz w:val="24"/>
          <w:szCs w:val="28"/>
        </w:rPr>
        <w:t xml:space="preserve">  REPOST OR REQUEST RESHOOT</w:t>
      </w:r>
    </w:p>
    <w:p w14:paraId="411AD8F7" w14:textId="77777777" w:rsidR="00C93D1E" w:rsidRPr="00C226F0" w:rsidRDefault="00000000">
      <w:pPr>
        <w:spacing w:before="40" w:after="120"/>
        <w:ind w:left="648"/>
        <w:rPr>
          <w:sz w:val="24"/>
          <w:szCs w:val="28"/>
        </w:rPr>
      </w:pPr>
      <w:r w:rsidRPr="00C226F0">
        <w:rPr>
          <w:color w:val="6B6B6B"/>
          <w:sz w:val="24"/>
          <w:szCs w:val="28"/>
        </w:rPr>
        <w:t>Passes guidelines: Confirm creator is OK with repost, then repost on main account using IG's native repost/collab tools. Breaks guidelines: Ask if they can reshoot to fit the rules. Can't reshoot: Decide case-by-case whether to download and repost with edits, or skip it. Contact internal team group chat for opinions if necessary.</w:t>
      </w:r>
    </w:p>
    <w:p w14:paraId="3E024E01" w14:textId="77777777" w:rsidR="00C93D1E" w:rsidRPr="00C226F0" w:rsidRDefault="00000000">
      <w:pPr>
        <w:spacing w:before="200" w:after="40"/>
        <w:rPr>
          <w:sz w:val="24"/>
          <w:szCs w:val="28"/>
        </w:rPr>
      </w:pPr>
      <w:r w:rsidRPr="00C226F0">
        <w:rPr>
          <w:b/>
          <w:color w:val="FFFFFF"/>
          <w:sz w:val="24"/>
          <w:szCs w:val="28"/>
          <w:shd w:val="clear" w:color="auto" w:fill="C4A484"/>
        </w:rPr>
        <w:t xml:space="preserve">  10  </w:t>
      </w:r>
      <w:r w:rsidRPr="00C226F0">
        <w:rPr>
          <w:b/>
          <w:color w:val="1A1A1A"/>
          <w:sz w:val="24"/>
          <w:szCs w:val="28"/>
        </w:rPr>
        <w:t xml:space="preserve">  UPDATE SPREADSHEET</w:t>
      </w:r>
    </w:p>
    <w:p w14:paraId="797740C5" w14:textId="77777777" w:rsidR="00C93D1E" w:rsidRPr="00C226F0" w:rsidRDefault="00000000">
      <w:pPr>
        <w:spacing w:before="40" w:after="120"/>
        <w:ind w:left="648"/>
        <w:rPr>
          <w:sz w:val="24"/>
          <w:szCs w:val="28"/>
        </w:rPr>
      </w:pPr>
      <w:r w:rsidRPr="00C226F0">
        <w:rPr>
          <w:color w:val="6B6B6B"/>
          <w:sz w:val="24"/>
          <w:szCs w:val="28"/>
        </w:rPr>
        <w:t>Mark each creator's status: COMPLETED, NO POST, NO RESPONSE, RESHOOT REQUESTED, IN PROGRESS. Keep this current — check it every day.</w:t>
      </w:r>
    </w:p>
    <w:p w14:paraId="6EFCBF8C" w14:textId="77777777" w:rsidR="00C93D1E" w:rsidRPr="00C226F0" w:rsidRDefault="00000000">
      <w:pPr>
        <w:spacing w:before="200" w:after="40"/>
        <w:rPr>
          <w:sz w:val="24"/>
          <w:szCs w:val="28"/>
        </w:rPr>
      </w:pPr>
      <w:r w:rsidRPr="00C226F0">
        <w:rPr>
          <w:b/>
          <w:color w:val="FFFFFF"/>
          <w:sz w:val="24"/>
          <w:szCs w:val="28"/>
          <w:shd w:val="clear" w:color="auto" w:fill="C4A484"/>
        </w:rPr>
        <w:t xml:space="preserve">  11  </w:t>
      </w:r>
      <w:r w:rsidRPr="00C226F0">
        <w:rPr>
          <w:b/>
          <w:color w:val="1A1A1A"/>
          <w:sz w:val="24"/>
          <w:szCs w:val="28"/>
        </w:rPr>
        <w:t xml:space="preserve">  TRACK PERFORMANCE</w:t>
      </w:r>
    </w:p>
    <w:p w14:paraId="714D52F8" w14:textId="77777777" w:rsidR="00C93D1E" w:rsidRPr="00C226F0" w:rsidRDefault="00000000">
      <w:pPr>
        <w:spacing w:before="40" w:after="120"/>
        <w:ind w:left="648"/>
        <w:rPr>
          <w:sz w:val="24"/>
          <w:szCs w:val="28"/>
        </w:rPr>
      </w:pPr>
      <w:r w:rsidRPr="00C226F0">
        <w:rPr>
          <w:color w:val="6B6B6B"/>
          <w:sz w:val="24"/>
          <w:szCs w:val="28"/>
        </w:rPr>
        <w:t>Check metrics on every reposted UGC piece: views, likes, saves, shares, profile visits. Flag top performers. Tier creators in the spreadsheet (Cold / Warm / Reliable / VIP). VIPs get priority on future drops and bigger incentives.</w:t>
      </w:r>
    </w:p>
    <w:p w14:paraId="3E74F0B3" w14:textId="77777777" w:rsidR="00C93D1E" w:rsidRPr="00C226F0" w:rsidRDefault="00C93D1E">
      <w:pPr>
        <w:rPr>
          <w:sz w:val="24"/>
          <w:szCs w:val="28"/>
        </w:rPr>
      </w:pPr>
    </w:p>
    <w:p w14:paraId="2742DF91" w14:textId="77777777" w:rsidR="00C93D1E" w:rsidRPr="00C226F0" w:rsidRDefault="00000000">
      <w:pPr>
        <w:shd w:val="clear" w:color="auto" w:fill="1A1A1A"/>
        <w:spacing w:before="320" w:after="160"/>
        <w:ind w:left="288"/>
        <w:rPr>
          <w:sz w:val="24"/>
          <w:szCs w:val="28"/>
        </w:rPr>
      </w:pPr>
      <w:r w:rsidRPr="00C226F0">
        <w:rPr>
          <w:b/>
          <w:color w:val="FFFFFF"/>
          <w:sz w:val="28"/>
          <w:szCs w:val="28"/>
        </w:rPr>
        <w:t>DAILY CHECKLIST</w:t>
      </w:r>
    </w:p>
    <w:p w14:paraId="4B877DAA" w14:textId="77777777" w:rsidR="00C93D1E" w:rsidRPr="00C226F0" w:rsidRDefault="00000000">
      <w:pPr>
        <w:spacing w:before="120" w:after="160"/>
        <w:rPr>
          <w:sz w:val="24"/>
          <w:szCs w:val="28"/>
        </w:rPr>
      </w:pPr>
      <w:r w:rsidRPr="00C226F0">
        <w:rPr>
          <w:i/>
          <w:color w:val="6B6B6B"/>
          <w:sz w:val="24"/>
          <w:szCs w:val="28"/>
        </w:rPr>
        <w:t>Complete these every day, in this order.</w:t>
      </w:r>
    </w:p>
    <w:p w14:paraId="27ECC13F" w14:textId="77777777" w:rsidR="00C93D1E" w:rsidRPr="00C226F0" w:rsidRDefault="00000000">
      <w:pPr>
        <w:spacing w:before="120" w:after="40"/>
        <w:ind w:left="360"/>
        <w:rPr>
          <w:sz w:val="24"/>
          <w:szCs w:val="28"/>
        </w:rPr>
      </w:pPr>
      <w:r w:rsidRPr="00C226F0">
        <w:rPr>
          <w:b/>
          <w:color w:val="C4A484"/>
          <w:sz w:val="32"/>
          <w:szCs w:val="28"/>
        </w:rPr>
        <w:t xml:space="preserve">  □  </w:t>
      </w:r>
      <w:r w:rsidRPr="00C226F0">
        <w:rPr>
          <w:b/>
          <w:color w:val="1A1A1A"/>
          <w:sz w:val="24"/>
          <w:szCs w:val="28"/>
        </w:rPr>
        <w:t>CHECK SPREADSHEET</w:t>
      </w:r>
    </w:p>
    <w:p w14:paraId="40BE433C" w14:textId="77777777" w:rsidR="00C93D1E" w:rsidRPr="00C226F0" w:rsidRDefault="00000000">
      <w:pPr>
        <w:spacing w:before="20" w:after="80"/>
        <w:ind w:left="1008"/>
        <w:rPr>
          <w:sz w:val="24"/>
          <w:szCs w:val="28"/>
        </w:rPr>
      </w:pPr>
      <w:r w:rsidRPr="00C226F0">
        <w:rPr>
          <w:color w:val="6B6B6B"/>
          <w:sz w:val="22"/>
          <w:szCs w:val="28"/>
        </w:rPr>
        <w:t>Open the UGC spreadsheet. Review all active creators and their current status. This is your dashboard — everything flows from here.</w:t>
      </w:r>
    </w:p>
    <w:p w14:paraId="5E263B39" w14:textId="77777777" w:rsidR="00C93D1E" w:rsidRPr="00C226F0" w:rsidRDefault="00000000">
      <w:pPr>
        <w:spacing w:before="120" w:after="40"/>
        <w:ind w:left="360"/>
        <w:rPr>
          <w:sz w:val="24"/>
          <w:szCs w:val="28"/>
        </w:rPr>
      </w:pPr>
      <w:r w:rsidRPr="00C226F0">
        <w:rPr>
          <w:b/>
          <w:color w:val="C4A484"/>
          <w:sz w:val="32"/>
          <w:szCs w:val="28"/>
        </w:rPr>
        <w:t xml:space="preserve">  □  </w:t>
      </w:r>
      <w:r w:rsidRPr="00C226F0">
        <w:rPr>
          <w:b/>
          <w:color w:val="1A1A1A"/>
          <w:sz w:val="24"/>
          <w:szCs w:val="28"/>
        </w:rPr>
        <w:t>CHECK DMs</w:t>
      </w:r>
    </w:p>
    <w:p w14:paraId="7BBADF28" w14:textId="77777777" w:rsidR="00C93D1E" w:rsidRPr="00C226F0" w:rsidRDefault="00000000">
      <w:pPr>
        <w:spacing w:before="20" w:after="80"/>
        <w:ind w:left="1008"/>
        <w:rPr>
          <w:sz w:val="24"/>
          <w:szCs w:val="28"/>
        </w:rPr>
      </w:pPr>
      <w:r w:rsidRPr="00C226F0">
        <w:rPr>
          <w:color w:val="6B6B6B"/>
          <w:sz w:val="22"/>
          <w:szCs w:val="28"/>
        </w:rPr>
        <w:t>Go through the alt account inbox. Look for: new replies, shipping address confirmations, content submissions, questions about guidelines.</w:t>
      </w:r>
    </w:p>
    <w:p w14:paraId="4B0FFF7C" w14:textId="77777777" w:rsidR="00C93D1E" w:rsidRPr="00C226F0" w:rsidRDefault="00000000">
      <w:pPr>
        <w:spacing w:before="120" w:after="40"/>
        <w:ind w:left="360"/>
        <w:rPr>
          <w:sz w:val="24"/>
          <w:szCs w:val="28"/>
        </w:rPr>
      </w:pPr>
      <w:r w:rsidRPr="00C226F0">
        <w:rPr>
          <w:b/>
          <w:color w:val="C4A484"/>
          <w:sz w:val="32"/>
          <w:szCs w:val="28"/>
        </w:rPr>
        <w:t xml:space="preserve">  □  </w:t>
      </w:r>
      <w:r w:rsidRPr="00C226F0">
        <w:rPr>
          <w:b/>
          <w:color w:val="1A1A1A"/>
          <w:sz w:val="24"/>
          <w:szCs w:val="28"/>
        </w:rPr>
        <w:t>PROCESS NEW CONFIRMATIONS</w:t>
      </w:r>
    </w:p>
    <w:p w14:paraId="3FC91EEC" w14:textId="77777777" w:rsidR="00C93D1E" w:rsidRPr="00C226F0" w:rsidRDefault="00000000">
      <w:pPr>
        <w:spacing w:before="20" w:after="80"/>
        <w:ind w:left="1008"/>
        <w:rPr>
          <w:sz w:val="24"/>
          <w:szCs w:val="28"/>
        </w:rPr>
      </w:pPr>
      <w:r w:rsidRPr="00C226F0">
        <w:rPr>
          <w:color w:val="6B6B6B"/>
          <w:sz w:val="22"/>
          <w:szCs w:val="28"/>
        </w:rPr>
        <w:t>Any creator who said yes and sent their address: submit their order to merch chat, log the details on the spreadsheet (handle, date confirmed, items sent, address).</w:t>
      </w:r>
    </w:p>
    <w:p w14:paraId="21B42CA3" w14:textId="77777777" w:rsidR="00C93D1E" w:rsidRPr="00C226F0" w:rsidRDefault="00000000">
      <w:pPr>
        <w:spacing w:before="120" w:after="40"/>
        <w:ind w:left="360"/>
        <w:rPr>
          <w:sz w:val="24"/>
          <w:szCs w:val="28"/>
        </w:rPr>
      </w:pPr>
      <w:r w:rsidRPr="00C226F0">
        <w:rPr>
          <w:b/>
          <w:color w:val="C4A484"/>
          <w:sz w:val="32"/>
          <w:szCs w:val="28"/>
        </w:rPr>
        <w:t xml:space="preserve">  □  </w:t>
      </w:r>
      <w:r w:rsidRPr="00C226F0">
        <w:rPr>
          <w:b/>
          <w:color w:val="1A1A1A"/>
          <w:sz w:val="24"/>
          <w:szCs w:val="28"/>
        </w:rPr>
        <w:t>SEND TRACKING</w:t>
      </w:r>
    </w:p>
    <w:p w14:paraId="18212815" w14:textId="77777777" w:rsidR="00C93D1E" w:rsidRPr="00C226F0" w:rsidRDefault="00000000">
      <w:pPr>
        <w:spacing w:before="20" w:after="80"/>
        <w:ind w:left="1008"/>
        <w:rPr>
          <w:sz w:val="24"/>
          <w:szCs w:val="28"/>
        </w:rPr>
      </w:pPr>
      <w:r w:rsidRPr="00C226F0">
        <w:rPr>
          <w:color w:val="6B6B6B"/>
          <w:sz w:val="22"/>
          <w:szCs w:val="28"/>
        </w:rPr>
        <w:t>Check for any new tracking numbers from merch. DM tracking to the relevant creators. Update spreadsheet.</w:t>
      </w:r>
    </w:p>
    <w:p w14:paraId="4B0B7051" w14:textId="77777777" w:rsidR="00C93D1E" w:rsidRPr="00C226F0" w:rsidRDefault="00000000">
      <w:pPr>
        <w:spacing w:before="120" w:after="40"/>
        <w:ind w:left="360"/>
        <w:rPr>
          <w:sz w:val="24"/>
          <w:szCs w:val="28"/>
        </w:rPr>
      </w:pPr>
      <w:r w:rsidRPr="00C226F0">
        <w:rPr>
          <w:b/>
          <w:color w:val="C4A484"/>
          <w:sz w:val="32"/>
          <w:szCs w:val="28"/>
        </w:rPr>
        <w:t xml:space="preserve">  □  </w:t>
      </w:r>
      <w:r w:rsidRPr="00C226F0">
        <w:rPr>
          <w:b/>
          <w:color w:val="1A1A1A"/>
          <w:sz w:val="24"/>
          <w:szCs w:val="28"/>
        </w:rPr>
        <w:t>FOLLOW UP ON DELIVERIES</w:t>
      </w:r>
    </w:p>
    <w:p w14:paraId="10E0A03B" w14:textId="77777777" w:rsidR="00C93D1E" w:rsidRPr="00C226F0" w:rsidRDefault="00000000">
      <w:pPr>
        <w:spacing w:before="20" w:after="80"/>
        <w:ind w:left="1008"/>
        <w:rPr>
          <w:sz w:val="24"/>
          <w:szCs w:val="28"/>
        </w:rPr>
      </w:pPr>
      <w:r w:rsidRPr="00C226F0">
        <w:rPr>
          <w:color w:val="6B6B6B"/>
          <w:sz w:val="22"/>
          <w:szCs w:val="28"/>
        </w:rPr>
        <w:t>Check tracking on all shipped packages. If delivered, DM creator to confirm receipt and remind them of the content deadline. Update spreadsheet.</w:t>
      </w:r>
    </w:p>
    <w:p w14:paraId="146FB1E1" w14:textId="77777777" w:rsidR="00C93D1E" w:rsidRPr="00C226F0" w:rsidRDefault="00000000">
      <w:pPr>
        <w:spacing w:before="120" w:after="40"/>
        <w:ind w:left="360"/>
        <w:rPr>
          <w:sz w:val="24"/>
          <w:szCs w:val="28"/>
        </w:rPr>
      </w:pPr>
      <w:r w:rsidRPr="00C226F0">
        <w:rPr>
          <w:b/>
          <w:color w:val="C4A484"/>
          <w:sz w:val="32"/>
          <w:szCs w:val="28"/>
        </w:rPr>
        <w:t xml:space="preserve">  □  </w:t>
      </w:r>
      <w:r w:rsidRPr="00C226F0">
        <w:rPr>
          <w:b/>
          <w:color w:val="1A1A1A"/>
          <w:sz w:val="24"/>
          <w:szCs w:val="28"/>
        </w:rPr>
        <w:t>FOLLOW UP ON PENDING CONTENT</w:t>
      </w:r>
    </w:p>
    <w:p w14:paraId="1C07D24B" w14:textId="77777777" w:rsidR="00C93D1E" w:rsidRPr="00C226F0" w:rsidRDefault="00000000">
      <w:pPr>
        <w:spacing w:before="20" w:after="80"/>
        <w:ind w:left="1008"/>
        <w:rPr>
          <w:sz w:val="24"/>
          <w:szCs w:val="28"/>
        </w:rPr>
      </w:pPr>
      <w:r w:rsidRPr="00C226F0">
        <w:rPr>
          <w:color w:val="6B6B6B"/>
          <w:sz w:val="22"/>
          <w:szCs w:val="28"/>
        </w:rPr>
        <w:t>Nudge creators who are past due: day 7 = gentle reminder, day 14 = direct ask, day 21 = mark as No Response and move on. Update spreadsheet.</w:t>
      </w:r>
    </w:p>
    <w:p w14:paraId="731B3AA5" w14:textId="77777777" w:rsidR="00C93D1E" w:rsidRPr="00C226F0" w:rsidRDefault="00000000">
      <w:pPr>
        <w:spacing w:before="120" w:after="40"/>
        <w:ind w:left="360"/>
        <w:rPr>
          <w:sz w:val="24"/>
          <w:szCs w:val="28"/>
        </w:rPr>
      </w:pPr>
      <w:r w:rsidRPr="00C226F0">
        <w:rPr>
          <w:b/>
          <w:color w:val="C4A484"/>
          <w:sz w:val="32"/>
          <w:szCs w:val="28"/>
        </w:rPr>
        <w:t xml:space="preserve">  □  </w:t>
      </w:r>
      <w:r w:rsidRPr="00C226F0">
        <w:rPr>
          <w:b/>
          <w:color w:val="1A1A1A"/>
          <w:sz w:val="24"/>
          <w:szCs w:val="28"/>
        </w:rPr>
        <w:t>SCREEN INCOMING CONTENT</w:t>
      </w:r>
    </w:p>
    <w:p w14:paraId="76A5BD01" w14:textId="77777777" w:rsidR="00C93D1E" w:rsidRPr="00C226F0" w:rsidRDefault="00000000">
      <w:pPr>
        <w:spacing w:before="20" w:after="80"/>
        <w:ind w:left="1008"/>
        <w:rPr>
          <w:sz w:val="24"/>
          <w:szCs w:val="28"/>
        </w:rPr>
      </w:pPr>
      <w:r w:rsidRPr="00C226F0">
        <w:rPr>
          <w:color w:val="6B6B6B"/>
          <w:sz w:val="22"/>
          <w:szCs w:val="28"/>
        </w:rPr>
        <w:t>Review new content submissions against the UGC Guidelines. Pass: get repost permission and repost via IG native tools. Fail: ask for reshoot or make a call on whether to skip. Update spreadsheet.</w:t>
      </w:r>
    </w:p>
    <w:p w14:paraId="4F50D350" w14:textId="77777777" w:rsidR="00C93D1E" w:rsidRPr="00C226F0" w:rsidRDefault="00000000">
      <w:pPr>
        <w:spacing w:before="120" w:after="40"/>
        <w:ind w:left="360"/>
        <w:rPr>
          <w:sz w:val="24"/>
          <w:szCs w:val="28"/>
        </w:rPr>
      </w:pPr>
      <w:r w:rsidRPr="00C226F0">
        <w:rPr>
          <w:b/>
          <w:color w:val="C4A484"/>
          <w:sz w:val="32"/>
          <w:szCs w:val="28"/>
        </w:rPr>
        <w:t xml:space="preserve">  □  </w:t>
      </w:r>
      <w:r w:rsidRPr="00C226F0">
        <w:rPr>
          <w:b/>
          <w:color w:val="1A1A1A"/>
          <w:sz w:val="24"/>
          <w:szCs w:val="28"/>
        </w:rPr>
        <w:t>CHECK METRICS</w:t>
      </w:r>
    </w:p>
    <w:p w14:paraId="6AC778F4" w14:textId="77777777" w:rsidR="00C93D1E" w:rsidRPr="00C226F0" w:rsidRDefault="00000000">
      <w:pPr>
        <w:spacing w:before="20" w:after="80"/>
        <w:ind w:left="1008"/>
        <w:rPr>
          <w:sz w:val="24"/>
          <w:szCs w:val="28"/>
        </w:rPr>
      </w:pPr>
      <w:r w:rsidRPr="00C226F0">
        <w:rPr>
          <w:color w:val="6B6B6B"/>
          <w:sz w:val="22"/>
          <w:szCs w:val="28"/>
        </w:rPr>
        <w:t>Pull numbers on all live UGC reposts: views, likes, saves, shares. Note standout performers. Update creator tiers if anyone's earned a bump.</w:t>
      </w:r>
    </w:p>
    <w:p w14:paraId="01782121" w14:textId="77777777" w:rsidR="00C93D1E" w:rsidRPr="00C226F0" w:rsidRDefault="00000000">
      <w:pPr>
        <w:spacing w:before="120" w:after="40"/>
        <w:ind w:left="360"/>
        <w:rPr>
          <w:sz w:val="24"/>
          <w:szCs w:val="28"/>
        </w:rPr>
      </w:pPr>
      <w:r w:rsidRPr="00C226F0">
        <w:rPr>
          <w:b/>
          <w:color w:val="C4A484"/>
          <w:sz w:val="32"/>
          <w:szCs w:val="28"/>
        </w:rPr>
        <w:t xml:space="preserve">  □  </w:t>
      </w:r>
      <w:r w:rsidRPr="00C226F0">
        <w:rPr>
          <w:b/>
          <w:color w:val="1A1A1A"/>
          <w:sz w:val="24"/>
          <w:szCs w:val="28"/>
        </w:rPr>
        <w:t>SCOUT NEW CREATORS</w:t>
      </w:r>
    </w:p>
    <w:p w14:paraId="789BA575" w14:textId="77777777" w:rsidR="00C93D1E" w:rsidRPr="00C226F0" w:rsidRDefault="00000000">
      <w:pPr>
        <w:spacing w:before="20" w:after="80"/>
        <w:ind w:left="1008"/>
        <w:rPr>
          <w:sz w:val="24"/>
          <w:szCs w:val="28"/>
        </w:rPr>
      </w:pPr>
      <w:r w:rsidRPr="00C226F0">
        <w:rPr>
          <w:color w:val="6B6B6B"/>
          <w:sz w:val="22"/>
          <w:szCs w:val="28"/>
        </w:rPr>
        <w:t>Spend 15-20 min scrolling relevant accounts. Vet promising creators (21+, good content style, real audience). DM from alt with pitch + guidelines. Log on spreadsheet as 'CONTACTED.'</w:t>
      </w:r>
    </w:p>
    <w:p w14:paraId="06277BBC" w14:textId="77777777" w:rsidR="00C93D1E" w:rsidRPr="00C226F0" w:rsidRDefault="00000000">
      <w:pPr>
        <w:spacing w:before="120" w:after="40"/>
        <w:ind w:left="360"/>
        <w:rPr>
          <w:sz w:val="24"/>
          <w:szCs w:val="28"/>
        </w:rPr>
      </w:pPr>
      <w:r w:rsidRPr="00C226F0">
        <w:rPr>
          <w:b/>
          <w:color w:val="C4A484"/>
          <w:sz w:val="32"/>
          <w:szCs w:val="28"/>
        </w:rPr>
        <w:t xml:space="preserve">  □  </w:t>
      </w:r>
      <w:r w:rsidRPr="00C226F0">
        <w:rPr>
          <w:b/>
          <w:color w:val="1A1A1A"/>
          <w:sz w:val="24"/>
          <w:szCs w:val="28"/>
        </w:rPr>
        <w:t>END OF DAY: SPREADSHEET AUDIT</w:t>
      </w:r>
    </w:p>
    <w:p w14:paraId="33C28E79" w14:textId="77777777" w:rsidR="00C93D1E" w:rsidRPr="00C226F0" w:rsidRDefault="00000000">
      <w:pPr>
        <w:spacing w:before="20" w:after="80"/>
        <w:ind w:left="1008"/>
        <w:rPr>
          <w:sz w:val="24"/>
          <w:szCs w:val="28"/>
        </w:rPr>
      </w:pPr>
      <w:r w:rsidRPr="00C226F0">
        <w:rPr>
          <w:color w:val="6B6B6B"/>
          <w:sz w:val="22"/>
          <w:szCs w:val="28"/>
        </w:rPr>
        <w:t>Make sure every active creator has an up-to-date status. No row should be stale.</w:t>
      </w:r>
    </w:p>
    <w:p w14:paraId="49E0941E" w14:textId="77777777" w:rsidR="00C93D1E" w:rsidRPr="00C226F0" w:rsidRDefault="00C93D1E">
      <w:pPr>
        <w:rPr>
          <w:sz w:val="24"/>
          <w:szCs w:val="28"/>
        </w:rPr>
      </w:pPr>
    </w:p>
    <w:p w14:paraId="479F2CC6" w14:textId="77777777" w:rsidR="00C93D1E" w:rsidRPr="00C226F0" w:rsidRDefault="00000000">
      <w:pPr>
        <w:shd w:val="clear" w:color="auto" w:fill="1A1A1A"/>
        <w:spacing w:before="320" w:after="160"/>
        <w:ind w:left="288"/>
        <w:rPr>
          <w:sz w:val="24"/>
          <w:szCs w:val="28"/>
        </w:rPr>
      </w:pPr>
      <w:r w:rsidRPr="00C226F0">
        <w:rPr>
          <w:b/>
          <w:color w:val="FFFFFF"/>
          <w:sz w:val="28"/>
          <w:szCs w:val="28"/>
        </w:rPr>
        <w:t>GUIDELINES FOR CONTENT CREATORS</w:t>
      </w:r>
    </w:p>
    <w:p w14:paraId="408574A8" w14:textId="77777777" w:rsidR="00C93D1E" w:rsidRPr="00C226F0" w:rsidRDefault="00000000">
      <w:pPr>
        <w:pBdr>
          <w:bottom w:val="single" w:sz="6" w:space="1" w:color="C4A484"/>
        </w:pBdr>
        <w:spacing w:before="240" w:after="40"/>
        <w:rPr>
          <w:sz w:val="24"/>
          <w:szCs w:val="28"/>
        </w:rPr>
      </w:pPr>
      <w:r w:rsidRPr="00C226F0">
        <w:rPr>
          <w:b/>
          <w:color w:val="8B6E4E"/>
          <w:sz w:val="24"/>
          <w:szCs w:val="28"/>
        </w:rPr>
        <w:t>What We Want</w:t>
      </w:r>
    </w:p>
    <w:p w14:paraId="5AD92ADE" w14:textId="4CF022FC" w:rsidR="00C93D1E" w:rsidRPr="00C226F0" w:rsidRDefault="00000000">
      <w:pPr>
        <w:spacing w:before="120" w:after="160"/>
        <w:rPr>
          <w:sz w:val="24"/>
          <w:szCs w:val="28"/>
        </w:rPr>
      </w:pPr>
      <w:r w:rsidRPr="00C226F0">
        <w:rPr>
          <w:color w:val="6B6B6B"/>
          <w:sz w:val="24"/>
          <w:szCs w:val="28"/>
        </w:rPr>
        <w:t>Your honest reaction. Unboxing, first impressions, aesthetic shots, packaging closeups, lifestyle vibe. Be yourself — we picked you because we like your style.</w:t>
      </w:r>
    </w:p>
    <w:p w14:paraId="584E7EAF" w14:textId="77777777" w:rsidR="00C93D1E" w:rsidRPr="00C226F0" w:rsidRDefault="00000000">
      <w:pPr>
        <w:pBdr>
          <w:bottom w:val="single" w:sz="6" w:space="1" w:color="C4A484"/>
        </w:pBdr>
        <w:spacing w:before="240" w:after="40"/>
        <w:rPr>
          <w:sz w:val="24"/>
          <w:szCs w:val="28"/>
        </w:rPr>
      </w:pPr>
      <w:r w:rsidRPr="00C226F0">
        <w:rPr>
          <w:b/>
          <w:color w:val="8B6E4E"/>
          <w:sz w:val="24"/>
          <w:szCs w:val="28"/>
        </w:rPr>
        <w:t>Timeline &amp; Reposting</w:t>
      </w:r>
    </w:p>
    <w:p w14:paraId="565ED8F6" w14:textId="77777777" w:rsidR="00C93D1E" w:rsidRPr="00C226F0" w:rsidRDefault="00000000">
      <w:pPr>
        <w:spacing w:before="120" w:after="160"/>
        <w:rPr>
          <w:sz w:val="24"/>
          <w:szCs w:val="28"/>
        </w:rPr>
      </w:pPr>
      <w:r w:rsidRPr="00C226F0">
        <w:rPr>
          <w:color w:val="6B6B6B"/>
          <w:sz w:val="24"/>
          <w:szCs w:val="28"/>
        </w:rPr>
        <w:t>We'd love to have your content within 2 weeks of receiving the bag. If you need more time, just let us know. By sending us your content, you're giving us permission to repost on our pages with credit to you. We'll always tag you and use IG's collab tools when possible.</w:t>
      </w:r>
    </w:p>
    <w:p w14:paraId="0FB649F5" w14:textId="77777777" w:rsidR="00C93D1E" w:rsidRPr="00C226F0" w:rsidRDefault="00000000">
      <w:pPr>
        <w:pBdr>
          <w:bottom w:val="single" w:sz="6" w:space="1" w:color="C4A484"/>
        </w:pBdr>
        <w:spacing w:before="240" w:after="40"/>
        <w:rPr>
          <w:sz w:val="24"/>
          <w:szCs w:val="28"/>
        </w:rPr>
      </w:pPr>
      <w:r w:rsidRPr="00C226F0">
        <w:rPr>
          <w:b/>
          <w:color w:val="8B6E4E"/>
          <w:sz w:val="24"/>
          <w:szCs w:val="28"/>
        </w:rPr>
        <w:t>Do Not Show or Include</w:t>
      </w:r>
    </w:p>
    <w:p w14:paraId="5F4007C1"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color w:val="6B6B6B"/>
          <w:sz w:val="24"/>
          <w:szCs w:val="28"/>
        </w:rPr>
        <w:t>No consumption of any kind (smoking, vaping, eating edibles, dabbing) — not even implied</w:t>
      </w:r>
    </w:p>
    <w:p w14:paraId="36766974"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color w:val="6B6B6B"/>
          <w:sz w:val="24"/>
          <w:szCs w:val="28"/>
        </w:rPr>
        <w:t>No minors, and no one who could reasonably be mistaken for under 21</w:t>
      </w:r>
    </w:p>
    <w:p w14:paraId="77B86805"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color w:val="6B6B6B"/>
          <w:sz w:val="24"/>
          <w:szCs w:val="28"/>
        </w:rPr>
        <w:t>No health or medical claims ("cures anxiety," "helps with pain," etc.)</w:t>
      </w:r>
    </w:p>
    <w:p w14:paraId="787B82B2"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color w:val="6B6B6B"/>
          <w:sz w:val="24"/>
          <w:szCs w:val="28"/>
        </w:rPr>
        <w:t>No driving, operating machinery, or any activity where impairment would be dangerous</w:t>
      </w:r>
    </w:p>
    <w:p w14:paraId="3551E2AC"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color w:val="6B6B6B"/>
          <w:sz w:val="24"/>
          <w:szCs w:val="28"/>
        </w:rPr>
        <w:t>No prices, discounts, or promotional offers</w:t>
      </w:r>
    </w:p>
    <w:p w14:paraId="2171ABA4"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color w:val="6B6B6B"/>
          <w:sz w:val="24"/>
          <w:szCs w:val="28"/>
        </w:rPr>
        <w:t>No sales or implied sales</w:t>
      </w:r>
    </w:p>
    <w:p w14:paraId="20D26D2D" w14:textId="77777777" w:rsidR="00C93D1E" w:rsidRPr="00C226F0" w:rsidRDefault="00000000">
      <w:pPr>
        <w:pBdr>
          <w:bottom w:val="single" w:sz="6" w:space="1" w:color="C4A484"/>
        </w:pBdr>
        <w:spacing w:before="240" w:after="40"/>
        <w:rPr>
          <w:sz w:val="24"/>
          <w:szCs w:val="28"/>
        </w:rPr>
      </w:pPr>
      <w:r w:rsidRPr="00C226F0">
        <w:rPr>
          <w:b/>
          <w:color w:val="8B6E4E"/>
          <w:sz w:val="24"/>
          <w:szCs w:val="28"/>
        </w:rPr>
        <w:t>Always Do</w:t>
      </w:r>
    </w:p>
    <w:p w14:paraId="43B30C79"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color w:val="6B6B6B"/>
          <w:sz w:val="24"/>
          <w:szCs w:val="28"/>
        </w:rPr>
        <w:t>All talent must be visibly 21+ and be able to verify age if asked</w:t>
      </w:r>
    </w:p>
    <w:p w14:paraId="46F24F7B"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color w:val="6B6B6B"/>
          <w:sz w:val="24"/>
          <w:szCs w:val="28"/>
        </w:rPr>
        <w:t>Keep it clean and professional</w:t>
      </w:r>
    </w:p>
    <w:p w14:paraId="58DFED23"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color w:val="6B6B6B"/>
          <w:sz w:val="24"/>
          <w:szCs w:val="28"/>
        </w:rPr>
        <w:t>Focus on lifestyle, branding, aesthetics, and the unboxing/packaging experience</w:t>
      </w:r>
    </w:p>
    <w:p w14:paraId="21992E2F"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color w:val="6B6B6B"/>
          <w:sz w:val="24"/>
          <w:szCs w:val="28"/>
        </w:rPr>
        <w:t>Include disclaimers or age-gate language for content</w:t>
      </w:r>
    </w:p>
    <w:p w14:paraId="0C8D8C15"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color w:val="6B6B6B"/>
          <w:sz w:val="24"/>
          <w:szCs w:val="28"/>
        </w:rPr>
        <w:t>Tag us on content (@smoothiebarinfusions) and use "Smoothie Bar: Blend 3.0" in video titles</w:t>
      </w:r>
    </w:p>
    <w:p w14:paraId="2D43AE4A"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color w:val="6B6B6B"/>
          <w:sz w:val="24"/>
          <w:szCs w:val="28"/>
        </w:rPr>
        <w:t>Keep everything platform-safe — assume the content needs to survive on Instagram and TikTok</w:t>
      </w:r>
    </w:p>
    <w:p w14:paraId="18820A40" w14:textId="77777777" w:rsidR="00C93D1E" w:rsidRPr="00C226F0" w:rsidRDefault="00000000">
      <w:pPr>
        <w:pBdr>
          <w:bottom w:val="single" w:sz="6" w:space="1" w:color="C4A484"/>
        </w:pBdr>
        <w:spacing w:before="240" w:after="40"/>
        <w:rPr>
          <w:sz w:val="24"/>
          <w:szCs w:val="28"/>
        </w:rPr>
      </w:pPr>
      <w:r w:rsidRPr="00C226F0">
        <w:rPr>
          <w:b/>
          <w:color w:val="8B6E4E"/>
          <w:sz w:val="24"/>
          <w:szCs w:val="28"/>
        </w:rPr>
        <w:t>Gray Areas to Avoid</w:t>
      </w:r>
    </w:p>
    <w:p w14:paraId="4FD00A06"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color w:val="6B6B6B"/>
          <w:sz w:val="24"/>
          <w:szCs w:val="28"/>
        </w:rPr>
        <w:t>Don't show or reference alcohol or other substances alongside the product</w:t>
      </w:r>
    </w:p>
    <w:p w14:paraId="7B1D5AAC"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color w:val="6B6B6B"/>
          <w:sz w:val="24"/>
          <w:szCs w:val="28"/>
        </w:rPr>
        <w:t>Avoid cannabis terms or slang that platforms auto-flag, especially in caption text</w:t>
      </w:r>
    </w:p>
    <w:p w14:paraId="302C782A"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color w:val="6B6B6B"/>
          <w:sz w:val="24"/>
          <w:szCs w:val="28"/>
        </w:rPr>
        <w:t>Don't use music you don't have a license for</w:t>
      </w:r>
    </w:p>
    <w:p w14:paraId="350AAA84" w14:textId="77777777" w:rsidR="00C93D1E" w:rsidRPr="00C226F0" w:rsidRDefault="00C93D1E">
      <w:pPr>
        <w:rPr>
          <w:sz w:val="24"/>
          <w:szCs w:val="28"/>
        </w:rPr>
      </w:pPr>
    </w:p>
    <w:p w14:paraId="753C59D3" w14:textId="77777777" w:rsidR="00C93D1E" w:rsidRPr="00C226F0" w:rsidRDefault="00000000">
      <w:pPr>
        <w:shd w:val="clear" w:color="auto" w:fill="1A1A1A"/>
        <w:spacing w:before="320" w:after="160"/>
        <w:ind w:left="288"/>
        <w:rPr>
          <w:sz w:val="24"/>
          <w:szCs w:val="28"/>
        </w:rPr>
      </w:pPr>
      <w:r w:rsidRPr="00C226F0">
        <w:rPr>
          <w:b/>
          <w:color w:val="FFFFFF"/>
          <w:sz w:val="28"/>
          <w:szCs w:val="28"/>
        </w:rPr>
        <w:t>DM TEMPLATES</w:t>
      </w:r>
    </w:p>
    <w:p w14:paraId="274EE59F" w14:textId="77777777" w:rsidR="00C93D1E" w:rsidRPr="00C226F0" w:rsidRDefault="00000000">
      <w:pPr>
        <w:spacing w:before="200" w:after="0"/>
        <w:rPr>
          <w:sz w:val="24"/>
          <w:szCs w:val="28"/>
        </w:rPr>
      </w:pPr>
      <w:r w:rsidRPr="00C226F0">
        <w:rPr>
          <w:b/>
          <w:color w:val="8B6E4E"/>
          <w:sz w:val="22"/>
          <w:szCs w:val="28"/>
        </w:rPr>
        <w:t>INITIAL OUTREACH</w:t>
      </w:r>
    </w:p>
    <w:p w14:paraId="18CBC2E1" w14:textId="77777777" w:rsidR="00C93D1E" w:rsidRPr="00C226F0" w:rsidRDefault="00000000">
      <w:pPr>
        <w:shd w:val="clear" w:color="auto" w:fill="F5F3F0"/>
        <w:spacing w:before="80" w:after="160"/>
        <w:ind w:left="360" w:right="360"/>
        <w:rPr>
          <w:sz w:val="24"/>
          <w:szCs w:val="28"/>
        </w:rPr>
      </w:pPr>
      <w:r w:rsidRPr="00C226F0">
        <w:rPr>
          <w:i/>
          <w:color w:val="1A1A1A"/>
          <w:sz w:val="22"/>
          <w:szCs w:val="28"/>
        </w:rPr>
        <w:t>Hey [name]! We came across your page and love your content — the aesthetic is exactly what we're going for. We're [Brand] and we'd love to send you a goodie bag in exchange for a product review or unboxing video, just your honest take. Interested? I'll send over our content guidelines so you know what works for reposting.</w:t>
      </w:r>
    </w:p>
    <w:p w14:paraId="5BFFFB77" w14:textId="77777777" w:rsidR="00C93D1E" w:rsidRPr="00C226F0" w:rsidRDefault="00000000">
      <w:pPr>
        <w:spacing w:before="200" w:after="0"/>
        <w:rPr>
          <w:sz w:val="24"/>
          <w:szCs w:val="28"/>
        </w:rPr>
      </w:pPr>
      <w:r w:rsidRPr="00C226F0">
        <w:rPr>
          <w:b/>
          <w:color w:val="8B6E4E"/>
          <w:sz w:val="22"/>
          <w:szCs w:val="28"/>
        </w:rPr>
        <w:t>AFTER THEY SAY YES</w:t>
      </w:r>
    </w:p>
    <w:p w14:paraId="065EFA3F" w14:textId="77777777" w:rsidR="00C93D1E" w:rsidRPr="00C226F0" w:rsidRDefault="00000000">
      <w:pPr>
        <w:shd w:val="clear" w:color="auto" w:fill="F5F3F0"/>
        <w:spacing w:before="80" w:after="160"/>
        <w:ind w:left="360" w:right="360"/>
        <w:rPr>
          <w:sz w:val="24"/>
          <w:szCs w:val="28"/>
        </w:rPr>
      </w:pPr>
      <w:r w:rsidRPr="00C226F0">
        <w:rPr>
          <w:i/>
          <w:color w:val="1A1A1A"/>
          <w:sz w:val="22"/>
          <w:szCs w:val="28"/>
        </w:rPr>
        <w:t>Awesome! Here are our content guidelines [attach]. Give those a quick read when you get a chance — the main thing is no consumption on camera and keeping everything clean and professional as possible. Drop your shipping address and we'll get your bag out ASAP.</w:t>
      </w:r>
    </w:p>
    <w:p w14:paraId="04B2F997" w14:textId="77777777" w:rsidR="00C93D1E" w:rsidRPr="00C226F0" w:rsidRDefault="00000000">
      <w:pPr>
        <w:spacing w:before="200" w:after="0"/>
        <w:rPr>
          <w:sz w:val="24"/>
          <w:szCs w:val="28"/>
        </w:rPr>
      </w:pPr>
      <w:r w:rsidRPr="00C226F0">
        <w:rPr>
          <w:b/>
          <w:color w:val="8B6E4E"/>
          <w:sz w:val="22"/>
          <w:szCs w:val="28"/>
        </w:rPr>
        <w:t>TRACKING</w:t>
      </w:r>
    </w:p>
    <w:p w14:paraId="611DB9E5" w14:textId="77777777" w:rsidR="00C93D1E" w:rsidRPr="00C226F0" w:rsidRDefault="00000000">
      <w:pPr>
        <w:shd w:val="clear" w:color="auto" w:fill="F5F3F0"/>
        <w:spacing w:before="80" w:after="160"/>
        <w:ind w:left="360" w:right="360"/>
        <w:rPr>
          <w:sz w:val="24"/>
          <w:szCs w:val="28"/>
        </w:rPr>
      </w:pPr>
      <w:r w:rsidRPr="00C226F0">
        <w:rPr>
          <w:i/>
          <w:color w:val="1A1A1A"/>
          <w:sz w:val="22"/>
          <w:szCs w:val="28"/>
        </w:rPr>
        <w:t>Hey! Your bag just shipped — here's your tracking: [#]. Should be there by [date]. Once you get it, just shoot me a message and take your time with the content. We just ask for something within 2 weeks of delivery.</w:t>
      </w:r>
    </w:p>
    <w:p w14:paraId="4C716E31" w14:textId="77777777" w:rsidR="00C93D1E" w:rsidRPr="00C226F0" w:rsidRDefault="00000000">
      <w:pPr>
        <w:spacing w:before="200" w:after="0"/>
        <w:rPr>
          <w:sz w:val="24"/>
          <w:szCs w:val="28"/>
        </w:rPr>
      </w:pPr>
      <w:r w:rsidRPr="00C226F0">
        <w:rPr>
          <w:b/>
          <w:color w:val="8B6E4E"/>
          <w:sz w:val="22"/>
          <w:szCs w:val="28"/>
        </w:rPr>
        <w:t>DAY 7 NUDGE</w:t>
      </w:r>
    </w:p>
    <w:p w14:paraId="369D2C23" w14:textId="77777777" w:rsidR="00C93D1E" w:rsidRPr="00C226F0" w:rsidRDefault="00000000">
      <w:pPr>
        <w:shd w:val="clear" w:color="auto" w:fill="F5F3F0"/>
        <w:spacing w:before="80" w:after="160"/>
        <w:ind w:left="360" w:right="360"/>
        <w:rPr>
          <w:sz w:val="24"/>
          <w:szCs w:val="28"/>
        </w:rPr>
      </w:pPr>
      <w:r w:rsidRPr="00C226F0">
        <w:rPr>
          <w:i/>
          <w:color w:val="1A1A1A"/>
          <w:sz w:val="22"/>
          <w:szCs w:val="28"/>
        </w:rPr>
        <w:t>Hey [name]! Just checking in — did you get a chance to check out the bag? No rush, just wanted to make sure everything arrived good. Looking forward to seeing what you put together!</w:t>
      </w:r>
    </w:p>
    <w:p w14:paraId="46B3087E" w14:textId="77777777" w:rsidR="00C93D1E" w:rsidRPr="00C226F0" w:rsidRDefault="00000000">
      <w:pPr>
        <w:spacing w:before="200" w:after="0"/>
        <w:rPr>
          <w:sz w:val="24"/>
          <w:szCs w:val="28"/>
        </w:rPr>
      </w:pPr>
      <w:r w:rsidRPr="00C226F0">
        <w:rPr>
          <w:b/>
          <w:color w:val="8B6E4E"/>
          <w:sz w:val="22"/>
          <w:szCs w:val="28"/>
        </w:rPr>
        <w:t>DAY 14 FOLLOW-UP</w:t>
      </w:r>
    </w:p>
    <w:p w14:paraId="5D599214" w14:textId="77777777" w:rsidR="00C93D1E" w:rsidRPr="00C226F0" w:rsidRDefault="00000000">
      <w:pPr>
        <w:shd w:val="clear" w:color="auto" w:fill="F5F3F0"/>
        <w:spacing w:before="80" w:after="160"/>
        <w:ind w:left="360" w:right="360"/>
        <w:rPr>
          <w:sz w:val="24"/>
          <w:szCs w:val="28"/>
        </w:rPr>
      </w:pPr>
      <w:r w:rsidRPr="00C226F0">
        <w:rPr>
          <w:i/>
          <w:color w:val="1A1A1A"/>
          <w:sz w:val="22"/>
          <w:szCs w:val="28"/>
        </w:rPr>
        <w:t>Hey! Circling back on this — any update on the content? We'd love to get your video up soon. Let me know if you have any questions about the guidelines or need anything from us.</w:t>
      </w:r>
    </w:p>
    <w:p w14:paraId="5045EDF8" w14:textId="77777777" w:rsidR="00C93D1E" w:rsidRPr="00C226F0" w:rsidRDefault="00000000">
      <w:pPr>
        <w:spacing w:before="200" w:after="0"/>
        <w:rPr>
          <w:sz w:val="24"/>
          <w:szCs w:val="28"/>
        </w:rPr>
      </w:pPr>
      <w:r w:rsidRPr="00C226F0">
        <w:rPr>
          <w:b/>
          <w:color w:val="8B6E4E"/>
          <w:sz w:val="22"/>
          <w:szCs w:val="28"/>
        </w:rPr>
        <w:t>DAY 21 FINAL</w:t>
      </w:r>
    </w:p>
    <w:p w14:paraId="25C721BB" w14:textId="77777777" w:rsidR="00C93D1E" w:rsidRPr="00C226F0" w:rsidRDefault="00000000">
      <w:pPr>
        <w:shd w:val="clear" w:color="auto" w:fill="F5F3F0"/>
        <w:spacing w:before="80" w:after="160"/>
        <w:ind w:left="360" w:right="360"/>
        <w:rPr>
          <w:sz w:val="24"/>
          <w:szCs w:val="28"/>
        </w:rPr>
      </w:pPr>
      <w:r w:rsidRPr="00C226F0">
        <w:rPr>
          <w:i/>
          <w:color w:val="1A1A1A"/>
          <w:sz w:val="22"/>
          <w:szCs w:val="28"/>
        </w:rPr>
        <w:t>Hey [name], just wanted to follow up one last time. Totally understand if the timing didn't work out — if you're still down to post, we're still interested. If not, no worries at all.</w:t>
      </w:r>
    </w:p>
    <w:p w14:paraId="6365C638" w14:textId="77777777" w:rsidR="00C93D1E" w:rsidRPr="00C226F0" w:rsidRDefault="00000000">
      <w:pPr>
        <w:spacing w:before="200" w:after="0"/>
        <w:rPr>
          <w:sz w:val="24"/>
          <w:szCs w:val="28"/>
        </w:rPr>
      </w:pPr>
      <w:r w:rsidRPr="00C226F0">
        <w:rPr>
          <w:b/>
          <w:color w:val="8B6E4E"/>
          <w:sz w:val="22"/>
          <w:szCs w:val="28"/>
        </w:rPr>
        <w:t>REPOST PERMISSION</w:t>
      </w:r>
    </w:p>
    <w:p w14:paraId="52723087" w14:textId="77777777" w:rsidR="00C93D1E" w:rsidRPr="00C226F0" w:rsidRDefault="00000000">
      <w:pPr>
        <w:shd w:val="clear" w:color="auto" w:fill="F5F3F0"/>
        <w:spacing w:before="80" w:after="160"/>
        <w:ind w:left="360" w:right="360"/>
        <w:rPr>
          <w:sz w:val="24"/>
          <w:szCs w:val="28"/>
        </w:rPr>
      </w:pPr>
      <w:r w:rsidRPr="00C226F0">
        <w:rPr>
          <w:i/>
          <w:color w:val="1A1A1A"/>
          <w:sz w:val="22"/>
          <w:szCs w:val="28"/>
        </w:rPr>
        <w:t>This came out great! We'd love to repost this on our main page — cool with you? We'll tag you and use IG's collab feature so it shows on both our pages.</w:t>
      </w:r>
    </w:p>
    <w:p w14:paraId="01BC9140" w14:textId="77777777" w:rsidR="00C93D1E" w:rsidRPr="00C226F0" w:rsidRDefault="00000000">
      <w:pPr>
        <w:spacing w:before="200" w:after="0"/>
        <w:rPr>
          <w:sz w:val="24"/>
          <w:szCs w:val="28"/>
        </w:rPr>
      </w:pPr>
      <w:r w:rsidRPr="00C226F0">
        <w:rPr>
          <w:b/>
          <w:color w:val="8B6E4E"/>
          <w:sz w:val="22"/>
          <w:szCs w:val="28"/>
        </w:rPr>
        <w:t>RESHOOT REQUEST</w:t>
      </w:r>
    </w:p>
    <w:p w14:paraId="3A1CEE6F" w14:textId="77777777" w:rsidR="00C93D1E" w:rsidRPr="00C226F0" w:rsidRDefault="00000000">
      <w:pPr>
        <w:shd w:val="clear" w:color="auto" w:fill="F5F3F0"/>
        <w:spacing w:before="80" w:after="160"/>
        <w:ind w:left="360" w:right="360"/>
        <w:rPr>
          <w:sz w:val="24"/>
          <w:szCs w:val="28"/>
        </w:rPr>
      </w:pPr>
      <w:r w:rsidRPr="00C226F0">
        <w:rPr>
          <w:i/>
          <w:color w:val="1A1A1A"/>
          <w:sz w:val="22"/>
          <w:szCs w:val="28"/>
        </w:rPr>
        <w:t>Hey, love the effort on this! One thing — [specific issue, e.g. 'there's a quick shot of the product being used that we can't have in the final cut']. Would you be able to do a quick reshoot with that part swapped out? Everything else is perfect. Happy to walk you through what would work.</w:t>
      </w:r>
    </w:p>
    <w:p w14:paraId="02F3FC49" w14:textId="77777777" w:rsidR="00C93D1E" w:rsidRPr="00C226F0" w:rsidRDefault="00C93D1E">
      <w:pPr>
        <w:rPr>
          <w:sz w:val="24"/>
          <w:szCs w:val="28"/>
        </w:rPr>
      </w:pPr>
    </w:p>
    <w:p w14:paraId="65222C79" w14:textId="77777777" w:rsidR="00C93D1E" w:rsidRPr="00C226F0" w:rsidRDefault="00000000">
      <w:pPr>
        <w:shd w:val="clear" w:color="auto" w:fill="1A1A1A"/>
        <w:spacing w:before="320" w:after="160"/>
        <w:ind w:left="288"/>
        <w:rPr>
          <w:sz w:val="24"/>
          <w:szCs w:val="28"/>
        </w:rPr>
      </w:pPr>
      <w:r w:rsidRPr="00C226F0">
        <w:rPr>
          <w:b/>
          <w:color w:val="FFFFFF"/>
          <w:sz w:val="28"/>
          <w:szCs w:val="28"/>
        </w:rPr>
        <w:t>SPREADSHEET REFERENCE</w:t>
      </w:r>
    </w:p>
    <w:p w14:paraId="6B110163" w14:textId="77777777" w:rsidR="00C93D1E" w:rsidRPr="00C226F0" w:rsidRDefault="00000000">
      <w:pPr>
        <w:spacing w:before="120" w:after="120"/>
        <w:rPr>
          <w:sz w:val="24"/>
          <w:szCs w:val="28"/>
        </w:rPr>
      </w:pPr>
      <w:r w:rsidRPr="00C226F0">
        <w:rPr>
          <w:b/>
          <w:color w:val="1A1A1A"/>
          <w:sz w:val="24"/>
          <w:szCs w:val="28"/>
        </w:rPr>
        <w:t>Spreadsheet columns (in order):</w:t>
      </w:r>
    </w:p>
    <w:tbl>
      <w:tblPr>
        <w:tblStyle w:val="TableGrid"/>
        <w:tblW w:w="0" w:type="auto"/>
        <w:tblLook w:val="04A0" w:firstRow="1" w:lastRow="0" w:firstColumn="1" w:lastColumn="0" w:noHBand="0" w:noVBand="1"/>
      </w:tblPr>
      <w:tblGrid>
        <w:gridCol w:w="2340"/>
        <w:gridCol w:w="2340"/>
        <w:gridCol w:w="2340"/>
        <w:gridCol w:w="2340"/>
      </w:tblGrid>
      <w:tr w:rsidR="00C93D1E" w:rsidRPr="00C226F0" w14:paraId="5403375F" w14:textId="77777777">
        <w:tc>
          <w:tcPr>
            <w:tcW w:w="2340" w:type="dxa"/>
            <w:shd w:val="clear" w:color="auto" w:fill="F5F3F0"/>
          </w:tcPr>
          <w:p w14:paraId="066F253C" w14:textId="77777777" w:rsidR="00C93D1E" w:rsidRPr="00C226F0" w:rsidRDefault="00000000">
            <w:pPr>
              <w:rPr>
                <w:sz w:val="24"/>
                <w:szCs w:val="28"/>
              </w:rPr>
            </w:pPr>
            <w:r w:rsidRPr="00C226F0">
              <w:rPr>
                <w:color w:val="1A1A1A"/>
                <w:sz w:val="22"/>
                <w:szCs w:val="28"/>
              </w:rPr>
              <w:t>Handle</w:t>
            </w:r>
          </w:p>
        </w:tc>
        <w:tc>
          <w:tcPr>
            <w:tcW w:w="2340" w:type="dxa"/>
            <w:shd w:val="clear" w:color="auto" w:fill="F5F3F0"/>
          </w:tcPr>
          <w:p w14:paraId="70F4226B" w14:textId="77777777" w:rsidR="00C93D1E" w:rsidRPr="00C226F0" w:rsidRDefault="00000000">
            <w:pPr>
              <w:rPr>
                <w:sz w:val="24"/>
                <w:szCs w:val="28"/>
              </w:rPr>
            </w:pPr>
            <w:r w:rsidRPr="00C226F0">
              <w:rPr>
                <w:color w:val="1A1A1A"/>
                <w:sz w:val="22"/>
                <w:szCs w:val="28"/>
              </w:rPr>
              <w:t>Name</w:t>
            </w:r>
          </w:p>
        </w:tc>
        <w:tc>
          <w:tcPr>
            <w:tcW w:w="2340" w:type="dxa"/>
            <w:shd w:val="clear" w:color="auto" w:fill="F5F3F0"/>
          </w:tcPr>
          <w:p w14:paraId="60D968D7" w14:textId="77777777" w:rsidR="00C93D1E" w:rsidRPr="00C226F0" w:rsidRDefault="00000000">
            <w:pPr>
              <w:rPr>
                <w:sz w:val="24"/>
                <w:szCs w:val="28"/>
              </w:rPr>
            </w:pPr>
            <w:r w:rsidRPr="00C226F0">
              <w:rPr>
                <w:color w:val="1A1A1A"/>
                <w:sz w:val="22"/>
                <w:szCs w:val="28"/>
              </w:rPr>
              <w:t>Followers</w:t>
            </w:r>
          </w:p>
        </w:tc>
        <w:tc>
          <w:tcPr>
            <w:tcW w:w="2340" w:type="dxa"/>
            <w:shd w:val="clear" w:color="auto" w:fill="F5F3F0"/>
          </w:tcPr>
          <w:p w14:paraId="0F97F79F" w14:textId="77777777" w:rsidR="00C93D1E" w:rsidRPr="00C226F0" w:rsidRDefault="00000000">
            <w:pPr>
              <w:rPr>
                <w:sz w:val="24"/>
                <w:szCs w:val="28"/>
              </w:rPr>
            </w:pPr>
            <w:r w:rsidRPr="00C226F0">
              <w:rPr>
                <w:color w:val="1A1A1A"/>
                <w:sz w:val="22"/>
                <w:szCs w:val="28"/>
              </w:rPr>
              <w:t>Date Contacted</w:t>
            </w:r>
          </w:p>
        </w:tc>
      </w:tr>
      <w:tr w:rsidR="00C93D1E" w:rsidRPr="00C226F0" w14:paraId="098F2E0C" w14:textId="77777777">
        <w:tc>
          <w:tcPr>
            <w:tcW w:w="2340" w:type="dxa"/>
            <w:shd w:val="clear" w:color="auto" w:fill="FEFEFE"/>
          </w:tcPr>
          <w:p w14:paraId="1A702296" w14:textId="77777777" w:rsidR="00C93D1E" w:rsidRPr="00C226F0" w:rsidRDefault="00000000">
            <w:pPr>
              <w:rPr>
                <w:sz w:val="24"/>
                <w:szCs w:val="28"/>
              </w:rPr>
            </w:pPr>
            <w:r w:rsidRPr="00C226F0">
              <w:rPr>
                <w:color w:val="1A1A1A"/>
                <w:sz w:val="22"/>
                <w:szCs w:val="28"/>
              </w:rPr>
              <w:t>Date Confirmed</w:t>
            </w:r>
          </w:p>
        </w:tc>
        <w:tc>
          <w:tcPr>
            <w:tcW w:w="2340" w:type="dxa"/>
            <w:shd w:val="clear" w:color="auto" w:fill="FEFEFE"/>
          </w:tcPr>
          <w:p w14:paraId="5AEB9D9F" w14:textId="77777777" w:rsidR="00C93D1E" w:rsidRPr="00C226F0" w:rsidRDefault="00000000">
            <w:pPr>
              <w:rPr>
                <w:sz w:val="24"/>
                <w:szCs w:val="28"/>
              </w:rPr>
            </w:pPr>
            <w:r w:rsidRPr="00C226F0">
              <w:rPr>
                <w:color w:val="1A1A1A"/>
                <w:sz w:val="22"/>
                <w:szCs w:val="28"/>
              </w:rPr>
              <w:t>Address</w:t>
            </w:r>
          </w:p>
        </w:tc>
        <w:tc>
          <w:tcPr>
            <w:tcW w:w="2340" w:type="dxa"/>
            <w:shd w:val="clear" w:color="auto" w:fill="FEFEFE"/>
          </w:tcPr>
          <w:p w14:paraId="1C0AC165" w14:textId="77777777" w:rsidR="00C93D1E" w:rsidRPr="00C226F0" w:rsidRDefault="00000000">
            <w:pPr>
              <w:rPr>
                <w:sz w:val="24"/>
                <w:szCs w:val="28"/>
              </w:rPr>
            </w:pPr>
            <w:r w:rsidRPr="00C226F0">
              <w:rPr>
                <w:color w:val="1A1A1A"/>
                <w:sz w:val="22"/>
                <w:szCs w:val="28"/>
              </w:rPr>
              <w:t>Items Sent</w:t>
            </w:r>
          </w:p>
        </w:tc>
        <w:tc>
          <w:tcPr>
            <w:tcW w:w="2340" w:type="dxa"/>
            <w:shd w:val="clear" w:color="auto" w:fill="FEFEFE"/>
          </w:tcPr>
          <w:p w14:paraId="63A9F0FE" w14:textId="77777777" w:rsidR="00C93D1E" w:rsidRPr="00C226F0" w:rsidRDefault="00000000">
            <w:pPr>
              <w:rPr>
                <w:sz w:val="24"/>
                <w:szCs w:val="28"/>
              </w:rPr>
            </w:pPr>
            <w:r w:rsidRPr="00C226F0">
              <w:rPr>
                <w:color w:val="1A1A1A"/>
                <w:sz w:val="22"/>
                <w:szCs w:val="28"/>
              </w:rPr>
              <w:t>Date Shipped</w:t>
            </w:r>
          </w:p>
        </w:tc>
      </w:tr>
      <w:tr w:rsidR="00C93D1E" w:rsidRPr="00C226F0" w14:paraId="24FBF2F8" w14:textId="77777777">
        <w:tc>
          <w:tcPr>
            <w:tcW w:w="2340" w:type="dxa"/>
            <w:shd w:val="clear" w:color="auto" w:fill="F5F3F0"/>
          </w:tcPr>
          <w:p w14:paraId="54E639CE" w14:textId="77777777" w:rsidR="00C93D1E" w:rsidRPr="00C226F0" w:rsidRDefault="00000000">
            <w:pPr>
              <w:rPr>
                <w:sz w:val="24"/>
                <w:szCs w:val="28"/>
              </w:rPr>
            </w:pPr>
            <w:r w:rsidRPr="00C226F0">
              <w:rPr>
                <w:color w:val="1A1A1A"/>
                <w:sz w:val="22"/>
                <w:szCs w:val="28"/>
              </w:rPr>
              <w:t>Tracking #</w:t>
            </w:r>
          </w:p>
        </w:tc>
        <w:tc>
          <w:tcPr>
            <w:tcW w:w="2340" w:type="dxa"/>
            <w:shd w:val="clear" w:color="auto" w:fill="F5F3F0"/>
          </w:tcPr>
          <w:p w14:paraId="1F447D90" w14:textId="77777777" w:rsidR="00C93D1E" w:rsidRPr="00C226F0" w:rsidRDefault="00000000">
            <w:pPr>
              <w:rPr>
                <w:sz w:val="24"/>
                <w:szCs w:val="28"/>
              </w:rPr>
            </w:pPr>
            <w:r w:rsidRPr="00C226F0">
              <w:rPr>
                <w:color w:val="1A1A1A"/>
                <w:sz w:val="22"/>
                <w:szCs w:val="28"/>
              </w:rPr>
              <w:t>Date Delivered</w:t>
            </w:r>
          </w:p>
        </w:tc>
        <w:tc>
          <w:tcPr>
            <w:tcW w:w="2340" w:type="dxa"/>
            <w:shd w:val="clear" w:color="auto" w:fill="F5F3F0"/>
          </w:tcPr>
          <w:p w14:paraId="2191BC1B" w14:textId="77777777" w:rsidR="00C93D1E" w:rsidRPr="00C226F0" w:rsidRDefault="00000000">
            <w:pPr>
              <w:rPr>
                <w:sz w:val="24"/>
                <w:szCs w:val="28"/>
              </w:rPr>
            </w:pPr>
            <w:r w:rsidRPr="00C226F0">
              <w:rPr>
                <w:color w:val="1A1A1A"/>
                <w:sz w:val="22"/>
                <w:szCs w:val="28"/>
              </w:rPr>
              <w:t>Content Deadline</w:t>
            </w:r>
          </w:p>
        </w:tc>
        <w:tc>
          <w:tcPr>
            <w:tcW w:w="2340" w:type="dxa"/>
            <w:shd w:val="clear" w:color="auto" w:fill="F5F3F0"/>
          </w:tcPr>
          <w:p w14:paraId="6EEA1386" w14:textId="77777777" w:rsidR="00C93D1E" w:rsidRPr="00C226F0" w:rsidRDefault="00000000">
            <w:pPr>
              <w:rPr>
                <w:sz w:val="24"/>
                <w:szCs w:val="28"/>
              </w:rPr>
            </w:pPr>
            <w:r w:rsidRPr="00C226F0">
              <w:rPr>
                <w:color w:val="1A1A1A"/>
                <w:sz w:val="22"/>
                <w:szCs w:val="28"/>
              </w:rPr>
              <w:t>Date Content Received</w:t>
            </w:r>
          </w:p>
        </w:tc>
      </w:tr>
      <w:tr w:rsidR="00C93D1E" w:rsidRPr="00C226F0" w14:paraId="7240B704" w14:textId="77777777">
        <w:tc>
          <w:tcPr>
            <w:tcW w:w="2340" w:type="dxa"/>
            <w:shd w:val="clear" w:color="auto" w:fill="FEFEFE"/>
          </w:tcPr>
          <w:p w14:paraId="70A4CE29" w14:textId="77777777" w:rsidR="00C93D1E" w:rsidRPr="00C226F0" w:rsidRDefault="00000000">
            <w:pPr>
              <w:rPr>
                <w:sz w:val="24"/>
                <w:szCs w:val="28"/>
              </w:rPr>
            </w:pPr>
            <w:r w:rsidRPr="00C226F0">
              <w:rPr>
                <w:color w:val="1A1A1A"/>
                <w:sz w:val="22"/>
                <w:szCs w:val="28"/>
              </w:rPr>
              <w:t>Guidelines Pass (Y/N)</w:t>
            </w:r>
          </w:p>
        </w:tc>
        <w:tc>
          <w:tcPr>
            <w:tcW w:w="2340" w:type="dxa"/>
            <w:shd w:val="clear" w:color="auto" w:fill="FEFEFE"/>
          </w:tcPr>
          <w:p w14:paraId="7D85F254" w14:textId="77777777" w:rsidR="00C93D1E" w:rsidRPr="00C226F0" w:rsidRDefault="00000000">
            <w:pPr>
              <w:rPr>
                <w:sz w:val="24"/>
                <w:szCs w:val="28"/>
              </w:rPr>
            </w:pPr>
            <w:r w:rsidRPr="00C226F0">
              <w:rPr>
                <w:color w:val="1A1A1A"/>
                <w:sz w:val="22"/>
                <w:szCs w:val="28"/>
              </w:rPr>
              <w:t>Date Posted</w:t>
            </w:r>
          </w:p>
        </w:tc>
        <w:tc>
          <w:tcPr>
            <w:tcW w:w="2340" w:type="dxa"/>
            <w:shd w:val="clear" w:color="auto" w:fill="FEFEFE"/>
          </w:tcPr>
          <w:p w14:paraId="16AE6F0A" w14:textId="77777777" w:rsidR="00C93D1E" w:rsidRPr="00C226F0" w:rsidRDefault="00000000">
            <w:pPr>
              <w:rPr>
                <w:sz w:val="24"/>
                <w:szCs w:val="28"/>
              </w:rPr>
            </w:pPr>
            <w:r w:rsidRPr="00C226F0">
              <w:rPr>
                <w:color w:val="1A1A1A"/>
                <w:sz w:val="22"/>
                <w:szCs w:val="28"/>
              </w:rPr>
              <w:t>Post Link</w:t>
            </w:r>
          </w:p>
        </w:tc>
        <w:tc>
          <w:tcPr>
            <w:tcW w:w="2340" w:type="dxa"/>
            <w:shd w:val="clear" w:color="auto" w:fill="FEFEFE"/>
          </w:tcPr>
          <w:p w14:paraId="3CE6831D" w14:textId="77777777" w:rsidR="00C93D1E" w:rsidRPr="00C226F0" w:rsidRDefault="00000000">
            <w:pPr>
              <w:rPr>
                <w:sz w:val="24"/>
                <w:szCs w:val="28"/>
              </w:rPr>
            </w:pPr>
            <w:r w:rsidRPr="00C226F0">
              <w:rPr>
                <w:color w:val="1A1A1A"/>
                <w:sz w:val="22"/>
                <w:szCs w:val="28"/>
              </w:rPr>
              <w:t>Views</w:t>
            </w:r>
          </w:p>
        </w:tc>
      </w:tr>
      <w:tr w:rsidR="00C93D1E" w:rsidRPr="00C226F0" w14:paraId="2FE72B02" w14:textId="77777777">
        <w:tc>
          <w:tcPr>
            <w:tcW w:w="2340" w:type="dxa"/>
            <w:shd w:val="clear" w:color="auto" w:fill="F5F3F0"/>
          </w:tcPr>
          <w:p w14:paraId="37B9F93C" w14:textId="77777777" w:rsidR="00C93D1E" w:rsidRPr="00C226F0" w:rsidRDefault="00000000">
            <w:pPr>
              <w:rPr>
                <w:sz w:val="24"/>
                <w:szCs w:val="28"/>
              </w:rPr>
            </w:pPr>
            <w:r w:rsidRPr="00C226F0">
              <w:rPr>
                <w:color w:val="1A1A1A"/>
                <w:sz w:val="22"/>
                <w:szCs w:val="28"/>
              </w:rPr>
              <w:t>Likes</w:t>
            </w:r>
          </w:p>
        </w:tc>
        <w:tc>
          <w:tcPr>
            <w:tcW w:w="2340" w:type="dxa"/>
            <w:shd w:val="clear" w:color="auto" w:fill="F5F3F0"/>
          </w:tcPr>
          <w:p w14:paraId="749B321C" w14:textId="77777777" w:rsidR="00C93D1E" w:rsidRPr="00C226F0" w:rsidRDefault="00000000">
            <w:pPr>
              <w:rPr>
                <w:sz w:val="24"/>
                <w:szCs w:val="28"/>
              </w:rPr>
            </w:pPr>
            <w:r w:rsidRPr="00C226F0">
              <w:rPr>
                <w:color w:val="1A1A1A"/>
                <w:sz w:val="22"/>
                <w:szCs w:val="28"/>
              </w:rPr>
              <w:t>Saves</w:t>
            </w:r>
          </w:p>
        </w:tc>
        <w:tc>
          <w:tcPr>
            <w:tcW w:w="2340" w:type="dxa"/>
            <w:shd w:val="clear" w:color="auto" w:fill="F5F3F0"/>
          </w:tcPr>
          <w:p w14:paraId="00DE48AC" w14:textId="77777777" w:rsidR="00C93D1E" w:rsidRPr="00C226F0" w:rsidRDefault="00000000">
            <w:pPr>
              <w:rPr>
                <w:sz w:val="24"/>
                <w:szCs w:val="28"/>
              </w:rPr>
            </w:pPr>
            <w:r w:rsidRPr="00C226F0">
              <w:rPr>
                <w:color w:val="1A1A1A"/>
                <w:sz w:val="22"/>
                <w:szCs w:val="28"/>
              </w:rPr>
              <w:t>Shares</w:t>
            </w:r>
          </w:p>
        </w:tc>
        <w:tc>
          <w:tcPr>
            <w:tcW w:w="2340" w:type="dxa"/>
            <w:shd w:val="clear" w:color="auto" w:fill="F5F3F0"/>
          </w:tcPr>
          <w:p w14:paraId="6A96A28F" w14:textId="77777777" w:rsidR="00C93D1E" w:rsidRPr="00C226F0" w:rsidRDefault="00000000">
            <w:pPr>
              <w:rPr>
                <w:sz w:val="24"/>
                <w:szCs w:val="28"/>
              </w:rPr>
            </w:pPr>
            <w:r w:rsidRPr="00C226F0">
              <w:rPr>
                <w:color w:val="1A1A1A"/>
                <w:sz w:val="22"/>
                <w:szCs w:val="28"/>
              </w:rPr>
              <w:t>Status</w:t>
            </w:r>
          </w:p>
        </w:tc>
      </w:tr>
      <w:tr w:rsidR="00C93D1E" w:rsidRPr="00C226F0" w14:paraId="73B571F5" w14:textId="77777777">
        <w:tc>
          <w:tcPr>
            <w:tcW w:w="2340" w:type="dxa"/>
            <w:shd w:val="clear" w:color="auto" w:fill="FEFEFE"/>
          </w:tcPr>
          <w:p w14:paraId="5269AF9C" w14:textId="77777777" w:rsidR="00C93D1E" w:rsidRPr="00C226F0" w:rsidRDefault="00000000">
            <w:pPr>
              <w:rPr>
                <w:sz w:val="24"/>
                <w:szCs w:val="28"/>
              </w:rPr>
            </w:pPr>
            <w:r w:rsidRPr="00C226F0">
              <w:rPr>
                <w:color w:val="1A1A1A"/>
                <w:sz w:val="22"/>
                <w:szCs w:val="28"/>
              </w:rPr>
              <w:t>Creator Tier</w:t>
            </w:r>
          </w:p>
        </w:tc>
        <w:tc>
          <w:tcPr>
            <w:tcW w:w="2340" w:type="dxa"/>
            <w:shd w:val="clear" w:color="auto" w:fill="FEFEFE"/>
          </w:tcPr>
          <w:p w14:paraId="3B82E33E" w14:textId="77777777" w:rsidR="00C93D1E" w:rsidRPr="00C226F0" w:rsidRDefault="00000000">
            <w:pPr>
              <w:rPr>
                <w:sz w:val="24"/>
                <w:szCs w:val="28"/>
              </w:rPr>
            </w:pPr>
            <w:r w:rsidRPr="00C226F0">
              <w:rPr>
                <w:color w:val="1A1A1A"/>
                <w:sz w:val="22"/>
                <w:szCs w:val="28"/>
              </w:rPr>
              <w:t>Notes</w:t>
            </w:r>
          </w:p>
        </w:tc>
        <w:tc>
          <w:tcPr>
            <w:tcW w:w="2340" w:type="dxa"/>
          </w:tcPr>
          <w:p w14:paraId="275486C2" w14:textId="77777777" w:rsidR="00C93D1E" w:rsidRPr="00C226F0" w:rsidRDefault="00C93D1E">
            <w:pPr>
              <w:rPr>
                <w:sz w:val="24"/>
                <w:szCs w:val="28"/>
              </w:rPr>
            </w:pPr>
          </w:p>
        </w:tc>
        <w:tc>
          <w:tcPr>
            <w:tcW w:w="2340" w:type="dxa"/>
          </w:tcPr>
          <w:p w14:paraId="70C29405" w14:textId="77777777" w:rsidR="00C93D1E" w:rsidRPr="00C226F0" w:rsidRDefault="00C93D1E">
            <w:pPr>
              <w:rPr>
                <w:sz w:val="24"/>
                <w:szCs w:val="28"/>
              </w:rPr>
            </w:pPr>
          </w:p>
        </w:tc>
      </w:tr>
      <w:tr w:rsidR="00C93D1E" w:rsidRPr="00C226F0" w14:paraId="320F9BDD" w14:textId="77777777">
        <w:tc>
          <w:tcPr>
            <w:tcW w:w="2340" w:type="dxa"/>
          </w:tcPr>
          <w:p w14:paraId="12E1C4CF" w14:textId="77777777" w:rsidR="00C93D1E" w:rsidRPr="00C226F0" w:rsidRDefault="00C93D1E">
            <w:pPr>
              <w:rPr>
                <w:sz w:val="24"/>
                <w:szCs w:val="28"/>
              </w:rPr>
            </w:pPr>
          </w:p>
        </w:tc>
        <w:tc>
          <w:tcPr>
            <w:tcW w:w="2340" w:type="dxa"/>
          </w:tcPr>
          <w:p w14:paraId="7A47F5F6" w14:textId="77777777" w:rsidR="00C93D1E" w:rsidRPr="00C226F0" w:rsidRDefault="00C93D1E">
            <w:pPr>
              <w:rPr>
                <w:sz w:val="24"/>
                <w:szCs w:val="28"/>
              </w:rPr>
            </w:pPr>
          </w:p>
        </w:tc>
        <w:tc>
          <w:tcPr>
            <w:tcW w:w="2340" w:type="dxa"/>
          </w:tcPr>
          <w:p w14:paraId="35B3EA7C" w14:textId="77777777" w:rsidR="00C93D1E" w:rsidRPr="00C226F0" w:rsidRDefault="00C93D1E">
            <w:pPr>
              <w:rPr>
                <w:sz w:val="24"/>
                <w:szCs w:val="28"/>
              </w:rPr>
            </w:pPr>
          </w:p>
        </w:tc>
        <w:tc>
          <w:tcPr>
            <w:tcW w:w="2340" w:type="dxa"/>
          </w:tcPr>
          <w:p w14:paraId="5237644C" w14:textId="77777777" w:rsidR="00C93D1E" w:rsidRPr="00C226F0" w:rsidRDefault="00C93D1E">
            <w:pPr>
              <w:rPr>
                <w:sz w:val="24"/>
                <w:szCs w:val="28"/>
              </w:rPr>
            </w:pPr>
          </w:p>
        </w:tc>
      </w:tr>
    </w:tbl>
    <w:p w14:paraId="1BDB487A" w14:textId="77777777" w:rsidR="00C93D1E" w:rsidRPr="00C226F0" w:rsidRDefault="00C93D1E">
      <w:pPr>
        <w:rPr>
          <w:sz w:val="24"/>
          <w:szCs w:val="28"/>
        </w:rPr>
      </w:pPr>
    </w:p>
    <w:p w14:paraId="467825F8" w14:textId="77777777" w:rsidR="00C93D1E" w:rsidRPr="00C226F0" w:rsidRDefault="00000000">
      <w:pPr>
        <w:pBdr>
          <w:bottom w:val="single" w:sz="6" w:space="1" w:color="C4A484"/>
        </w:pBdr>
        <w:spacing w:before="240" w:after="40"/>
        <w:rPr>
          <w:sz w:val="24"/>
          <w:szCs w:val="28"/>
        </w:rPr>
      </w:pPr>
      <w:r w:rsidRPr="00C226F0">
        <w:rPr>
          <w:b/>
          <w:color w:val="8B6E4E"/>
          <w:sz w:val="24"/>
          <w:szCs w:val="28"/>
        </w:rPr>
        <w:t>Statuses</w:t>
      </w:r>
    </w:p>
    <w:p w14:paraId="0A557709"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b/>
          <w:color w:val="1A1A1A"/>
          <w:sz w:val="24"/>
          <w:szCs w:val="28"/>
        </w:rPr>
        <w:t xml:space="preserve">CONTACTED </w:t>
      </w:r>
      <w:r w:rsidRPr="00C226F0">
        <w:rPr>
          <w:color w:val="6B6B6B"/>
          <w:sz w:val="24"/>
          <w:szCs w:val="28"/>
        </w:rPr>
        <w:t>Initial DM sent, awaiting response</w:t>
      </w:r>
    </w:p>
    <w:p w14:paraId="0BC442E1"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b/>
          <w:color w:val="1A1A1A"/>
          <w:sz w:val="24"/>
          <w:szCs w:val="28"/>
        </w:rPr>
        <w:t xml:space="preserve">CONFIRMED </w:t>
      </w:r>
      <w:r w:rsidRPr="00C226F0">
        <w:rPr>
          <w:color w:val="6B6B6B"/>
          <w:sz w:val="24"/>
          <w:szCs w:val="28"/>
        </w:rPr>
        <w:t>Creator agreed and gave shipping address</w:t>
      </w:r>
    </w:p>
    <w:p w14:paraId="03466478"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b/>
          <w:color w:val="1A1A1A"/>
          <w:sz w:val="24"/>
          <w:szCs w:val="28"/>
        </w:rPr>
        <w:t xml:space="preserve">SHIPPED </w:t>
      </w:r>
      <w:r w:rsidRPr="00C226F0">
        <w:rPr>
          <w:color w:val="6B6B6B"/>
          <w:sz w:val="24"/>
          <w:szCs w:val="28"/>
        </w:rPr>
        <w:t>Merch order placed and shipped</w:t>
      </w:r>
    </w:p>
    <w:p w14:paraId="3E8901F2"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b/>
          <w:color w:val="1A1A1A"/>
          <w:sz w:val="24"/>
          <w:szCs w:val="28"/>
        </w:rPr>
        <w:t xml:space="preserve">DELIVERED </w:t>
      </w:r>
      <w:r w:rsidRPr="00C226F0">
        <w:rPr>
          <w:color w:val="6B6B6B"/>
          <w:sz w:val="24"/>
          <w:szCs w:val="28"/>
        </w:rPr>
        <w:t>Package confirmed delivered</w:t>
      </w:r>
    </w:p>
    <w:p w14:paraId="291C7D28"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b/>
          <w:color w:val="1A1A1A"/>
          <w:sz w:val="24"/>
          <w:szCs w:val="28"/>
        </w:rPr>
        <w:t xml:space="preserve">CONTENT RECEIVED </w:t>
      </w:r>
      <w:r w:rsidRPr="00C226F0">
        <w:rPr>
          <w:color w:val="6B6B6B"/>
          <w:sz w:val="24"/>
          <w:szCs w:val="28"/>
        </w:rPr>
        <w:t>Creator submitted their content</w:t>
      </w:r>
    </w:p>
    <w:p w14:paraId="44FA22A6"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b/>
          <w:color w:val="1A1A1A"/>
          <w:sz w:val="24"/>
          <w:szCs w:val="28"/>
        </w:rPr>
        <w:t xml:space="preserve">RESHOOT REQUESTED </w:t>
      </w:r>
      <w:r w:rsidRPr="00C226F0">
        <w:rPr>
          <w:color w:val="6B6B6B"/>
          <w:sz w:val="24"/>
          <w:szCs w:val="28"/>
        </w:rPr>
        <w:t>Content flagged; reshoot requested</w:t>
      </w:r>
    </w:p>
    <w:p w14:paraId="4B102035"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b/>
          <w:color w:val="1A1A1A"/>
          <w:sz w:val="24"/>
          <w:szCs w:val="28"/>
        </w:rPr>
        <w:t xml:space="preserve">POSTED </w:t>
      </w:r>
      <w:r w:rsidRPr="00C226F0">
        <w:rPr>
          <w:color w:val="6B6B6B"/>
          <w:sz w:val="24"/>
          <w:szCs w:val="28"/>
        </w:rPr>
        <w:t>Content reviewed and reposted to main</w:t>
      </w:r>
    </w:p>
    <w:p w14:paraId="44B06C4B"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b/>
          <w:color w:val="1A1A1A"/>
          <w:sz w:val="24"/>
          <w:szCs w:val="28"/>
        </w:rPr>
        <w:t xml:space="preserve">NO RESPONSE </w:t>
      </w:r>
      <w:r w:rsidRPr="00C226F0">
        <w:rPr>
          <w:color w:val="6B6B6B"/>
          <w:sz w:val="24"/>
          <w:szCs w:val="28"/>
        </w:rPr>
        <w:t>No reply by day 21 follow-up</w:t>
      </w:r>
    </w:p>
    <w:p w14:paraId="3F374752"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b/>
          <w:color w:val="1A1A1A"/>
          <w:sz w:val="24"/>
          <w:szCs w:val="28"/>
        </w:rPr>
        <w:t xml:space="preserve">DECLINED </w:t>
      </w:r>
      <w:r w:rsidRPr="00C226F0">
        <w:rPr>
          <w:color w:val="6B6B6B"/>
          <w:sz w:val="24"/>
          <w:szCs w:val="28"/>
        </w:rPr>
        <w:t>Creator declined or opted out</w:t>
      </w:r>
    </w:p>
    <w:p w14:paraId="46B7F8F8" w14:textId="77777777" w:rsidR="00C93D1E" w:rsidRPr="00C226F0" w:rsidRDefault="00C93D1E">
      <w:pPr>
        <w:rPr>
          <w:sz w:val="24"/>
          <w:szCs w:val="28"/>
        </w:rPr>
      </w:pPr>
    </w:p>
    <w:p w14:paraId="1AD71651" w14:textId="77777777" w:rsidR="00C93D1E" w:rsidRPr="00C226F0" w:rsidRDefault="00000000">
      <w:pPr>
        <w:pBdr>
          <w:bottom w:val="single" w:sz="6" w:space="1" w:color="C4A484"/>
        </w:pBdr>
        <w:spacing w:before="240" w:after="40"/>
        <w:rPr>
          <w:sz w:val="24"/>
          <w:szCs w:val="28"/>
        </w:rPr>
      </w:pPr>
      <w:r w:rsidRPr="00C226F0">
        <w:rPr>
          <w:b/>
          <w:color w:val="8B6E4E"/>
          <w:sz w:val="24"/>
          <w:szCs w:val="28"/>
        </w:rPr>
        <w:t>Creator Tiers</w:t>
      </w:r>
    </w:p>
    <w:p w14:paraId="487FDB32"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b/>
          <w:color w:val="1A1A1A"/>
          <w:sz w:val="24"/>
          <w:szCs w:val="28"/>
        </w:rPr>
        <w:t xml:space="preserve">COLD </w:t>
      </w:r>
      <w:r w:rsidRPr="00C226F0">
        <w:rPr>
          <w:color w:val="6B6B6B"/>
          <w:sz w:val="24"/>
          <w:szCs w:val="28"/>
        </w:rPr>
        <w:t>New creator, unproven — first engagement</w:t>
      </w:r>
    </w:p>
    <w:p w14:paraId="6C08E8B9"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b/>
          <w:color w:val="1A1A1A"/>
          <w:sz w:val="24"/>
          <w:szCs w:val="28"/>
        </w:rPr>
        <w:t xml:space="preserve">WARM </w:t>
      </w:r>
      <w:r w:rsidRPr="00C226F0">
        <w:rPr>
          <w:color w:val="6B6B6B"/>
          <w:sz w:val="24"/>
          <w:szCs w:val="28"/>
        </w:rPr>
        <w:t>Delivered content, decent quality, still building trust</w:t>
      </w:r>
    </w:p>
    <w:p w14:paraId="2CD50010"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b/>
          <w:color w:val="1A1A1A"/>
          <w:sz w:val="24"/>
          <w:szCs w:val="28"/>
        </w:rPr>
        <w:t xml:space="preserve">RELIABLE </w:t>
      </w:r>
      <w:r w:rsidRPr="00C226F0">
        <w:rPr>
          <w:color w:val="6B6B6B"/>
          <w:sz w:val="24"/>
          <w:szCs w:val="28"/>
        </w:rPr>
        <w:t>Consistent quality, meets deadlines, brand-aligned</w:t>
      </w:r>
    </w:p>
    <w:p w14:paraId="02702D39" w14:textId="77777777" w:rsidR="00C93D1E" w:rsidRPr="00C226F0" w:rsidRDefault="00000000">
      <w:pPr>
        <w:spacing w:before="40" w:after="40"/>
        <w:ind w:left="576" w:hanging="288"/>
        <w:rPr>
          <w:sz w:val="24"/>
          <w:szCs w:val="28"/>
        </w:rPr>
      </w:pPr>
      <w:r w:rsidRPr="00C226F0">
        <w:rPr>
          <w:color w:val="C4A484"/>
          <w:sz w:val="24"/>
          <w:szCs w:val="28"/>
        </w:rPr>
        <w:t xml:space="preserve">  •  </w:t>
      </w:r>
      <w:r w:rsidRPr="00C226F0">
        <w:rPr>
          <w:b/>
          <w:color w:val="1A1A1A"/>
          <w:sz w:val="24"/>
          <w:szCs w:val="28"/>
        </w:rPr>
        <w:t xml:space="preserve">VIP </w:t>
      </w:r>
      <w:r w:rsidRPr="00C226F0">
        <w:rPr>
          <w:color w:val="6B6B6B"/>
          <w:sz w:val="24"/>
          <w:szCs w:val="28"/>
        </w:rPr>
        <w:t>Top performer — priority drops, larger incentives, long-term partner</w:t>
      </w:r>
    </w:p>
    <w:sectPr w:rsidR="00C93D1E" w:rsidRPr="00C226F0"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2242352">
    <w:abstractNumId w:val="8"/>
  </w:num>
  <w:num w:numId="2" w16cid:durableId="1657492690">
    <w:abstractNumId w:val="6"/>
  </w:num>
  <w:num w:numId="3" w16cid:durableId="967734824">
    <w:abstractNumId w:val="5"/>
  </w:num>
  <w:num w:numId="4" w16cid:durableId="912475374">
    <w:abstractNumId w:val="4"/>
  </w:num>
  <w:num w:numId="5" w16cid:durableId="664820108">
    <w:abstractNumId w:val="7"/>
  </w:num>
  <w:num w:numId="6" w16cid:durableId="65761154">
    <w:abstractNumId w:val="3"/>
  </w:num>
  <w:num w:numId="7" w16cid:durableId="1620454592">
    <w:abstractNumId w:val="2"/>
  </w:num>
  <w:num w:numId="8" w16cid:durableId="417334662">
    <w:abstractNumId w:val="1"/>
  </w:num>
  <w:num w:numId="9" w16cid:durableId="1557624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54C"/>
    <w:rsid w:val="00326F90"/>
    <w:rsid w:val="00AA1D8D"/>
    <w:rsid w:val="00B47730"/>
    <w:rsid w:val="00C226F0"/>
    <w:rsid w:val="00C93D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7FA8F"/>
  <w14:defaultImageDpi w14:val="300"/>
  <w15:docId w15:val="{FC94CED8-5CD4-495B-AD37-09181EE2C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Кирилл K</cp:lastModifiedBy>
  <cp:revision>2</cp:revision>
  <dcterms:created xsi:type="dcterms:W3CDTF">2013-12-23T23:15:00Z</dcterms:created>
  <dcterms:modified xsi:type="dcterms:W3CDTF">2026-03-04T17:18:00Z</dcterms:modified>
  <cp:category/>
</cp:coreProperties>
</file>